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ShowDog Simulation — Master File v3 (Expanded)</w:t>
      </w:r>
    </w:p>
    <w:p>
      <w:r>
        <w:t>Reordered to match MasterSummary_3_Concise, with previously-missing systems fully documented and remaining open variables explicitly marked as TBD for tuning.</w:t>
      </w:r>
    </w:p>
    <w:p>
      <w:r>
        <w:rPr>
          <w:b/>
          <w:sz w:val="26"/>
        </w:rPr>
        <w:t>1. Design Philosophy</w:t>
      </w:r>
    </w:p>
    <w:p>
      <w:pPr>
        <w:pStyle w:val="ListBullet"/>
      </w:pPr>
      <w:r>
        <w:t>Build a realistic dog show simulation ecosystem: breeding programs, campaigning, economics, and reputation.</w:t>
      </w:r>
    </w:p>
    <w:p>
      <w:pPr>
        <w:pStyle w:val="ListBullet"/>
      </w:pPr>
      <w:r>
        <w:t>Avoid single-score dominance: categories + judge preference + small variance; traits are inputs, not outcomes.</w:t>
      </w:r>
    </w:p>
    <w:p>
      <w:pPr>
        <w:pStyle w:val="ListBullet"/>
      </w:pPr>
      <w:r>
        <w:t>Use natural constraints (time, money, handlers, geography, fatigue) instead of heavy-handed caps.</w:t>
      </w:r>
    </w:p>
    <w:p>
      <w:r>
        <w:rPr>
          <w:b/>
          <w:sz w:val="26"/>
        </w:rPr>
        <w:t>2. Core Simulation Systems</w:t>
      </w:r>
    </w:p>
    <w:p>
      <w:r>
        <w:rPr>
          <w:b/>
          <w:sz w:val="22"/>
        </w:rPr>
        <w:t>2.1 Time System</w:t>
      </w:r>
    </w:p>
    <w:p>
      <w:r>
        <w:t>Time System</w:t>
      </w:r>
    </w:p>
    <w:p>
      <w:r>
        <w:t>description</w:t>
      </w:r>
    </w:p>
    <w:p>
      <w:r>
        <w:t>Global conversion: 1 ShowDog hour = 1 real-life day.</w:t>
      </w:r>
    </w:p>
    <w:p>
      <w:r>
        <w:t>Week: 1 ShowDog week = 7 hours, mapped to weekdays by hour index (0–6 = Mon–Sun).</w:t>
      </w:r>
    </w:p>
    <w:p>
      <w:r>
        <w:t>Year: 1 ShowDog year = 365 hours (52 weeks = 364 hours + 1 extra hour).</w:t>
      </w:r>
    </w:p>
    <w:p>
      <w:r>
        <w:t>Annual event hour: hour index 364 (0-based) is reserved for annual special events; no regular shows run during this hour.</w:t>
      </w:r>
    </w:p>
    <w:p>
      <w:r>
        <w:t>Implementation stance (canonical time): use real timestamps (timestamptz) for persistence, and derive all ShowDog calendar positions by integer math on whole-hour boundaries.</w:t>
      </w:r>
    </w:p>
    <w:p>
      <w:r>
        <w:t>psychology</w:t>
      </w:r>
    </w:p>
    <w:p>
      <w:r>
        <w:t>The mapping is intentionally “AKC-feeling”: predictable weekly rhythm, predictable annual cadence, and a special annual moment that feels like a “season finale.” The extra 365th hour being a dedicated special event supports that “big yearly beat” without polluting the normal show cadence.</w:t>
      </w:r>
    </w:p>
    <w:p>
      <w:r>
        <w:t>Predictability is essential because fanciers plan campaigns far in advance; time must feel calendar-like, not RNG-driven.</w:t>
      </w:r>
    </w:p>
    <w:p>
      <w:r>
        <w:t>gameplay role</w:t>
      </w:r>
    </w:p>
    <w:p>
      <w:r>
        <w:t>Time is the shared backbone for:</w:t>
      </w:r>
    </w:p>
    <w:p>
      <w:r>
        <w:t>dog aging and lifecycle gates (eligibility, retirement, etc.) (derived from ShowDog hours),</w:t>
      </w:r>
    </w:p>
    <w:p>
      <w:r>
        <w:t>show scheduling cadence (shows only occur on specific hour-in-week values),</w:t>
      </w:r>
    </w:p>
    <w:p>
      <w:r>
        <w:t>the annual event hour.</w:t>
      </w:r>
    </w:p>
    <w:p>
      <w:r>
        <w:t>rules</w:t>
      </w:r>
    </w:p>
    <w:p>
      <w:r>
        <w:t>Canonical storage time</w:t>
      </w:r>
    </w:p>
    <w:p>
      <w:r>
        <w:t>All persisted time values are real timestamps: timestamptz.</w:t>
      </w:r>
    </w:p>
    <w:p>
      <w:r>
        <w:t>Discrete hour math</w:t>
      </w:r>
    </w:p>
    <w:p>
      <w:r>
        <w:t>Any rule expressed in ShowDog hours uses whole-hour math: ageHours = floor((now - birthAt) / 1 hour).</w:t>
      </w:r>
    </w:p>
    <w:p>
      <w:r>
        <w:t>Week structure</w:t>
      </w:r>
    </w:p>
    <w:p>
      <w:r>
        <w:t>hourInWeek ∈ {0..6} maps to Mon..Sun exactly.</w:t>
      </w:r>
    </w:p>
    <w:p>
      <w:r>
        <w:t>Year structure</w:t>
      </w:r>
    </w:p>
    <w:p>
      <w:r>
        <w:t>hourInYear ∈ {0..364} (365-hour year).</w:t>
      </w:r>
    </w:p>
    <w:p>
      <w:r>
        <w:t>Annual event hour</w:t>
      </w:r>
    </w:p>
    <w:p>
      <w:r>
        <w:t>hourInYear == 364 is the annual special event hour; no regular shows.</w:t>
      </w:r>
    </w:p>
    <w:p>
      <w:r>
        <w:t>Show-day eligibility by time</w:t>
      </w:r>
    </w:p>
    <w:p>
      <w:r>
        <w:t>Shows occur only at: Monday(0) for 4-day clusters, Friday(4) for 4-day clusters, Saturday(5), Sunday(6). Tuesday–Thursday: none.</w:t>
      </w:r>
    </w:p>
    <w:p>
      <w:r>
        <w:t>states</w:t>
      </w:r>
    </w:p>
    <w:p>
      <w:r>
        <w:t>NA (Time System is stateless; it derives indices. Show lifecycle states belong to the ShowInstance system.)</w:t>
      </w:r>
    </w:p>
    <w:p>
      <w:r>
        <w:t>objects</w:t>
      </w:r>
    </w:p>
    <w:p>
      <w:r>
        <w:t>Core “time” objects / modules (conceptual):</w:t>
      </w:r>
    </w:p>
    <w:p>
      <w:r>
        <w:t>Clock (server-only): returns authoritative now: timestamptz.</w:t>
      </w:r>
    </w:p>
    <w:p>
      <w:r>
        <w:t>GameCalendar (pure functions): derives indices from now.</w:t>
      </w:r>
    </w:p>
    <w:p>
      <w:r>
        <w:t>RulesConstants (immutable constants module): calendar constants and lifecycle constants live here.</w:t>
      </w:r>
    </w:p>
    <w:p>
      <w:r>
        <w:t>SchedulerJob (hourly): uses derived indices to generate/advance scheduled entities (e.g., shows).</w:t>
      </w:r>
    </w:p>
    <w:p>
      <w:r>
        <w:t>dependencies</w:t>
      </w:r>
    </w:p>
    <w:p>
      <w:r>
        <w:t>Database must support timestamptz and consistent timezone handling.</w:t>
      </w:r>
    </w:p>
    <w:p>
      <w:r>
        <w:t>A job runner/queue capable of hourly execution (BullMQ + Redis in the technical architecture).</w:t>
      </w:r>
    </w:p>
    <w:p>
      <w:r>
        <w:t>A shared rules package (so web + api compute the same indices).</w:t>
      </w:r>
    </w:p>
    <w:p>
      <w:r>
        <w:t>constants</w:t>
      </w:r>
    </w:p>
    <w:p>
      <w:r>
        <w:t>Calendar constants (immutable rules module):</w:t>
      </w:r>
    </w:p>
    <w:p>
      <w:r>
        <w:t>SHOWDOG_WEEK_HOURS = 7</w:t>
      </w:r>
    </w:p>
    <w:p>
      <w:r>
        <w:t>SHOWDOG_YEAR_HOURS = 365</w:t>
      </w:r>
    </w:p>
    <w:p>
      <w:r>
        <w:t>ANNUAL_EVENT_HOUR_IN_YEAR = 364 (0-based)</w:t>
      </w:r>
    </w:p>
    <w:p>
      <w:r>
        <w:t>(Also note: lifecycle constants are defined in the same constants module, but belong to the Dog Lifecycle section, not Time System.)</w:t>
      </w:r>
    </w:p>
    <w:p>
      <w:r>
        <w:t>algorithms</w:t>
      </w:r>
    </w:p>
    <w:p>
      <w:r>
        <w:t>Calendar helper functions (packages/rules):</w:t>
      </w:r>
    </w:p>
    <w:p>
      <w:r>
        <w:t>getHourInWeek(now): 0..6</w:t>
      </w:r>
    </w:p>
    <w:p>
      <w:r>
        <w:t>getWeekIndex(now): number (integer week number since epoch)</w:t>
      </w:r>
    </w:p>
    <w:p>
      <w:r>
        <w:t>getHourInYear(now): 0..364</w:t>
      </w:r>
    </w:p>
    <w:p>
      <w:r>
        <w:t>getYearIndex(now): number</w:t>
      </w:r>
    </w:p>
    <w:p>
      <w:r>
        <w:t>isAnnualEventHour(now): boolean = (hourInYear == 364)</w:t>
      </w:r>
    </w:p>
    <w:p>
      <w:r>
        <w:t>dayNameFromHourInWeek(h) for UI labels Mon..Sun</w:t>
      </w:r>
    </w:p>
    <w:p>
      <w:r>
        <w:t>ShowInstance generation (time-driven job): an hourly job looks ahead and creates missing instances for the horizon; indices are derived by integer math on epoch hours.</w:t>
      </w:r>
    </w:p>
    <w:p>
      <w:r>
        <w:t>hourInWeek = floor(epochHours) % 7</w:t>
      </w:r>
    </w:p>
    <w:p>
      <w:r>
        <w:t>weekIndex = floor(epochHours / 7) % 52</w:t>
      </w:r>
    </w:p>
    <w:p>
      <w:r>
        <w:t>yearIndex = floor(epochHours / 365)</w:t>
      </w:r>
    </w:p>
    <w:p>
      <w:r>
        <w:t>randomness</w:t>
      </w:r>
    </w:p>
    <w:p>
      <w:r>
        <w:t>None. The time system is deterministic by definition (randomness belongs in genetics/judging/health, etc.).</w:t>
      </w:r>
    </w:p>
    <w:p>
      <w:r>
        <w:t>economics</w:t>
      </w:r>
    </w:p>
    <w:p>
      <w:r>
        <w:t>NA (Time does not directly create costs; it gates when economic events can occur.)</w:t>
      </w:r>
    </w:p>
    <w:p>
      <w:r>
        <w:t>abuse prevention</w:t>
      </w:r>
    </w:p>
    <w:p>
      <w:r>
        <w:t>Server-authoritative time only: never trust client clocks for eligibility, aging, show lock/publish moments (derive from server timestamptz).</w:t>
      </w:r>
    </w:p>
    <w:p>
      <w:r>
        <w:t>Idempotent scheduled work: hourly scheduler creates instances “if missing” and relies on uniqueness to prevent duplicates under retries.</w:t>
      </w:r>
    </w:p>
    <w:p>
      <w:r>
        <w:t>No “time travel” exploits: all eligibility checks use floor() whole-hour calculations, preventing fractional-hour edge manipulation.</w:t>
      </w:r>
    </w:p>
    <w:p>
      <w:r>
        <w:t>edge cases</w:t>
      </w:r>
    </w:p>
    <w:p>
      <w:r>
        <w:t>DST / timezone shifts: because we store timestamptz and compute on whole-hour differences, DST won’t alter age/eligibility as long as calculations use actual timestamps, not local wall-clock.</w:t>
      </w:r>
    </w:p>
    <w:p>
      <w:r>
        <w:t>Annual hour boundary: ensure the 365th hour (hourInYear=364) never schedules regular shows and is reserved for the annual event logic.</w:t>
      </w:r>
    </w:p>
    <w:p>
      <w:r>
        <w:t>Rounding boundaries: if a dog is born mid-hour, eligibility uses floor(), so it “ticks over” on the next hour boundary by design.</w:t>
      </w:r>
    </w:p>
    <w:p>
      <w:r>
        <w:t>UI visibility</w:t>
      </w:r>
    </w:p>
    <w:p>
      <w:r>
        <w:t>Players should see:</w:t>
      </w:r>
    </w:p>
    <w:p>
      <w:r>
        <w:t>ShowDog calendar labels (Mon–Sun) derived from hourInWeek.</w:t>
      </w:r>
    </w:p>
    <w:p>
      <w:r>
        <w:t>Week/year browsing (Year selector + week number) consistent with the deterministic schedule expectation.</w:t>
      </w:r>
    </w:p>
    <w:p>
      <w:r>
        <w:t>Annual event as a distinct “special hour” on the calendar.</w:t>
      </w:r>
    </w:p>
    <w:p>
      <w:r>
        <w:t>Players should not see:</w:t>
      </w:r>
    </w:p>
    <w:p>
      <w:r>
        <w:t>internal epoch math, server timestamps, or any scheduling internals.</w:t>
      </w:r>
    </w:p>
    <w:p>
      <w:r>
        <w:t>future expansion</w:t>
      </w:r>
    </w:p>
    <w:p>
      <w:r>
        <w:t>Invitationals cadence / season structure is already anticipated (e.g., twice per year), which will be implemented as additional scheduled events derived from the same time primitives.</w:t>
      </w:r>
    </w:p>
    <w:p>
      <w:r>
        <w:t>More “event types” can be added without changing the time system: holidays, specialties, national rankings hour, etc., as long as they anchor to hourInYear / hourInWeek.</w:t>
      </w:r>
    </w:p>
    <w:p>
      <w:r>
        <w:t>auditability</w:t>
      </w:r>
    </w:p>
    <w:p>
      <w:r>
        <w:t>Every time-derived record that matters (shows, breeding attempts, health test reveals, annual events) should be able to store:</w:t>
      </w:r>
    </w:p>
    <w:p>
      <w:r>
        <w:t>occursAt: timestamptz (canonical timestamp)</w:t>
      </w:r>
    </w:p>
    <w:p>
      <w:r>
        <w:t>derived indices at creation time for debugging: hourInWeek, weekIndex, hourInYear, yearIndex (even if also derivable), based on the helper math.</w:t>
      </w:r>
    </w:p>
    <w:p>
      <w:r>
        <w:t>Scheduled generation should be logged as audit events for traceability.</w:t>
      </w:r>
    </w:p>
    <w:p>
      <w:r>
        <w:rPr>
          <w:b/>
          <w:sz w:val="22"/>
        </w:rPr>
        <w:t>2.2 Dog Lifecycle</w:t>
      </w:r>
    </w:p>
    <w:p>
      <w:r>
        <w:br/>
        <w:br/>
        <w:t>Dog Lifecycle</w:t>
      </w:r>
    </w:p>
    <w:p>
      <w:r>
        <w:t>description</w:t>
      </w:r>
    </w:p>
    <w:p>
      <w:r>
        <w:t>The Dog Lifecycle system governs how dogs progress through life stages, what activities they are eligible for at each stage, and when biological or competition-related limits apply.</w:t>
      </w:r>
    </w:p>
    <w:p>
      <w:r>
        <w:t>All lifecycle events are derived from real-world dog timelines converted into ShowDog hours.</w:t>
      </w:r>
    </w:p>
    <w:p>
      <w:r>
        <w:t>Because the Time System defines:</w:t>
      </w:r>
    </w:p>
    <w:p>
      <w:r>
        <w:t>1 ShowDog hour = 1 real-life day</w:t>
      </w:r>
    </w:p>
    <w:p>
      <w:r>
        <w:t>all biological and competition milestones are implemented as hour thresholds relative to a dog's birth timestamp.</w:t>
      </w:r>
    </w:p>
    <w:p>
      <w:r>
        <w:t>Lifecycle gates include:</w:t>
      </w:r>
    </w:p>
    <w:p>
      <w:r>
        <w:t>puppy maturity</w:t>
      </w:r>
    </w:p>
    <w:p>
      <w:r>
        <w:t>show eligibility</w:t>
      </w:r>
    </w:p>
    <w:p>
      <w:r>
        <w:t>breeding eligibility</w:t>
      </w:r>
    </w:p>
    <w:p>
      <w:r>
        <w:t>pregnancy and gestation</w:t>
      </w:r>
    </w:p>
    <w:p>
      <w:r>
        <w:t>veteran eligibility</w:t>
      </w:r>
    </w:p>
    <w:p>
      <w:r>
        <w:t>show retirement</w:t>
      </w:r>
    </w:p>
    <w:p>
      <w:r>
        <w:t>aging and death risk</w:t>
      </w:r>
    </w:p>
    <w:p>
      <w:r>
        <w:t>These thresholds intentionally mirror real-world AKC dog development timelines to maintain simulation authenticity.</w:t>
      </w:r>
    </w:p>
    <w:p>
      <w:r>
        <w:t>psychology</w:t>
      </w:r>
    </w:p>
    <w:p>
      <w:r>
        <w:t>This system exists primarily to create long-term investment in dogs.</w:t>
      </w:r>
    </w:p>
    <w:p>
      <w:r>
        <w:t>Key psychological effects:</w:t>
      </w:r>
    </w:p>
    <w:p>
      <w:r>
        <w:t>Attachment</w:t>
      </w:r>
    </w:p>
    <w:p>
      <w:r>
        <w:t>Players follow a dog from birth → campaign → retirement.</w:t>
      </w:r>
    </w:p>
    <w:p>
      <w:r>
        <w:t>Strategic timing</w:t>
      </w:r>
    </w:p>
    <w:p>
      <w:r>
        <w:t>Players must decide:</w:t>
      </w:r>
    </w:p>
    <w:p>
      <w:r>
        <w:t>when to start showing</w:t>
      </w:r>
    </w:p>
    <w:p>
      <w:r>
        <w:t>when to breed</w:t>
      </w:r>
    </w:p>
    <w:p>
      <w:r>
        <w:t>when to retire</w:t>
      </w:r>
    </w:p>
    <w:p>
      <w:r>
        <w:t>Realism</w:t>
      </w:r>
    </w:p>
    <w:p>
      <w:r>
        <w:t>The lifecycle reflects the real-world show dog arc:</w:t>
      </w:r>
    </w:p>
    <w:p>
      <w:r>
        <w:t>puppy → young campaign dog → mature dog → veteran</w:t>
      </w:r>
    </w:p>
    <w:p>
      <w:r>
        <w:t>Emotional stakes</w:t>
      </w:r>
    </w:p>
    <w:p>
      <w:r>
        <w:t>Dogs eventually age out or die, preventing the ecosystem from being dominated forever by a small number of animals.</w:t>
      </w:r>
    </w:p>
    <w:p>
      <w:r>
        <w:t>Without lifecycle limits the game would collapse into permanent super-dogs.</w:t>
      </w:r>
    </w:p>
    <w:p>
      <w:r>
        <w:t>gameplay role</w:t>
      </w:r>
    </w:p>
    <w:p>
      <w:r>
        <w:t>The lifecycle system acts as a gatekeeper for all major game activities.</w:t>
      </w:r>
    </w:p>
    <w:p>
      <w:r>
        <w:t>Core gameplay loop:</w:t>
      </w:r>
    </w:p>
    <w:p>
      <w:r>
        <w:t>breed dogs</w:t>
      </w:r>
    </w:p>
    <w:p>
      <w:r>
        <w:t>↓</w:t>
      </w:r>
    </w:p>
    <w:p>
      <w:r>
        <w:t>puppies mature</w:t>
      </w:r>
    </w:p>
    <w:p>
      <w:r>
        <w:t>↓</w:t>
      </w:r>
    </w:p>
    <w:p>
      <w:r>
        <w:t>begin show career</w:t>
      </w:r>
    </w:p>
    <w:p>
      <w:r>
        <w:t>↓</w:t>
      </w:r>
    </w:p>
    <w:p>
      <w:r>
        <w:t>campaign dog</w:t>
      </w:r>
    </w:p>
    <w:p>
      <w:r>
        <w:t>↓</w:t>
      </w:r>
    </w:p>
    <w:p>
      <w:r>
        <w:t>breed dog</w:t>
      </w:r>
    </w:p>
    <w:p>
      <w:r>
        <w:t>↓</w:t>
      </w:r>
    </w:p>
    <w:p>
      <w:r>
        <w:t>retire from showing</w:t>
      </w:r>
    </w:p>
    <w:p>
      <w:r>
        <w:t>↓</w:t>
      </w:r>
    </w:p>
    <w:p>
      <w:r>
        <w:t>continue breeding or die</w:t>
      </w:r>
    </w:p>
    <w:p>
      <w:r>
        <w:t>Lifecycle stages therefore control eligibility for:</w:t>
      </w:r>
    </w:p>
    <w:p>
      <w:r>
        <w:t>shows</w:t>
      </w:r>
    </w:p>
    <w:p>
      <w:r>
        <w:t>breeding</w:t>
      </w:r>
    </w:p>
    <w:p>
      <w:r>
        <w:t>puppy sales</w:t>
      </w:r>
    </w:p>
    <w:p>
      <w:r>
        <w:t>health testing</w:t>
      </w:r>
    </w:p>
    <w:p>
      <w:r>
        <w:t>veteran competition</w:t>
      </w:r>
    </w:p>
    <w:p>
      <w:r>
        <w:t>rules</w:t>
      </w:r>
    </w:p>
    <w:p>
      <w:r>
        <w:t>Puppy sale eligibility</w:t>
      </w:r>
    </w:p>
    <w:p>
      <w:r>
        <w:t>age ≥ 56 hours</w:t>
      </w:r>
    </w:p>
    <w:p>
      <w:r>
        <w:t>Represents 8 weeks of real age.</w:t>
      </w:r>
    </w:p>
    <w:p>
      <w:r>
        <w:t>Minimum show age</w:t>
      </w:r>
    </w:p>
    <w:p>
      <w:r>
        <w:t>age ≥ 182 hours</w:t>
      </w:r>
    </w:p>
    <w:p>
      <w:r>
        <w:t>Represents 6 months of real age.</w:t>
      </w:r>
    </w:p>
    <w:p>
      <w:r>
        <w:t>Minimum breeding age</w:t>
      </w:r>
    </w:p>
    <w:p>
      <w:r>
        <w:t>age ≥ 730 hours</w:t>
      </w:r>
    </w:p>
    <w:p>
      <w:r>
        <w:t>Represents 2 years of real age.</w:t>
      </w:r>
    </w:p>
    <w:p>
      <w:r>
        <w:t>Dam breeding cutoff</w:t>
      </w:r>
    </w:p>
    <w:p>
      <w:r>
        <w:t>age ≤ 2520 hours</w:t>
      </w:r>
    </w:p>
    <w:p>
      <w:r>
        <w:t>Represents 105 days / ~7 years equivalent.</w:t>
      </w:r>
    </w:p>
    <w:p>
      <w:r>
        <w:t>Stud dogs have no breeding age limit.</w:t>
      </w:r>
    </w:p>
    <w:p>
      <w:r>
        <w:t>Pregnancy check</w:t>
      </w:r>
    </w:p>
    <w:p>
      <w:r>
        <w:t>Occurs:</w:t>
      </w:r>
    </w:p>
    <w:p>
      <w:r>
        <w:t>30 hours after breeding attempt</w:t>
      </w:r>
    </w:p>
    <w:p>
      <w:r>
        <w:t>Gestation</w:t>
      </w:r>
    </w:p>
    <w:p>
      <w:r>
        <w:t>Pregnancy lasts:</w:t>
      </w:r>
    </w:p>
    <w:p>
      <w:r>
        <w:t>60 hours</w:t>
      </w:r>
    </w:p>
    <w:p>
      <w:r>
        <w:t>Aging risk begins</w:t>
      </w:r>
    </w:p>
    <w:p>
      <w:r>
        <w:t>At:</w:t>
      </w:r>
    </w:p>
    <w:p>
      <w:r>
        <w:t>2880 hours</w:t>
      </w:r>
    </w:p>
    <w:p>
      <w:r>
        <w:t>Dogs may begin dying from age-related probability.</w:t>
      </w:r>
    </w:p>
    <w:p>
      <w:r>
        <w:t>Veteran eligibility</w:t>
      </w:r>
    </w:p>
    <w:p>
      <w:r>
        <w:t>Dogs become eligible for veteran classes at:</w:t>
      </w:r>
    </w:p>
    <w:p>
      <w:r>
        <w:t>3240 hours</w:t>
      </w:r>
    </w:p>
    <w:p>
      <w:r>
        <w:t>Maximum show age</w:t>
      </w:r>
    </w:p>
    <w:p>
      <w:r>
        <w:t>Dogs may not enter shows after:</w:t>
      </w:r>
    </w:p>
    <w:p>
      <w:r>
        <w:t>3840 hours</w:t>
      </w:r>
    </w:p>
    <w:p>
      <w:r>
        <w:t>However they may remain alive and may still breed (if male).</w:t>
      </w:r>
    </w:p>
    <w:p>
      <w:r>
        <w:t>states</w:t>
      </w:r>
    </w:p>
    <w:p>
      <w:r>
        <w:t>A dog may exist in one of several lifecycle states.</w:t>
      </w:r>
    </w:p>
    <w:p>
      <w:r>
        <w:t>PUPPY</w:t>
      </w:r>
    </w:p>
    <w:p>
      <w:r>
        <w:t>JUNIOR</w:t>
      </w:r>
    </w:p>
    <w:p>
      <w:r>
        <w:t>ADULT</w:t>
      </w:r>
    </w:p>
    <w:p>
      <w:r>
        <w:t>VETERAN</w:t>
      </w:r>
    </w:p>
    <w:p>
      <w:r>
        <w:t>RETIRED</w:t>
      </w:r>
    </w:p>
    <w:p>
      <w:r>
        <w:t>DECEASED</w:t>
      </w:r>
    </w:p>
    <w:p>
      <w:r>
        <w:t>FOREVER_HOME</w:t>
      </w:r>
    </w:p>
    <w:p>
      <w:r>
        <w:t>TRANSFERRED</w:t>
      </w:r>
    </w:p>
    <w:p>
      <w:r>
        <w:t>state meanings</w:t>
      </w:r>
    </w:p>
    <w:p>
      <w:r>
        <w:t>PUPPY</w:t>
      </w:r>
    </w:p>
    <w:p>
      <w:r>
        <w:t>cannot show</w:t>
      </w:r>
    </w:p>
    <w:p>
      <w:r>
        <w:t>cannot breed</w:t>
      </w:r>
    </w:p>
    <w:p>
      <w:r>
        <w:t>may mature</w:t>
      </w:r>
    </w:p>
    <w:p>
      <w:r>
        <w:t>may be sold</w:t>
      </w:r>
    </w:p>
    <w:p>
      <w:r>
        <w:t>JUNIOR</w:t>
      </w:r>
    </w:p>
    <w:p>
      <w:r>
        <w:t>show eligible</w:t>
      </w:r>
    </w:p>
    <w:p>
      <w:r>
        <w:t>cannot breed</w:t>
      </w:r>
    </w:p>
    <w:p>
      <w:r>
        <w:t>ADULT</w:t>
      </w:r>
    </w:p>
    <w:p>
      <w:r>
        <w:t>show eligible</w:t>
      </w:r>
    </w:p>
    <w:p>
      <w:r>
        <w:t>breed eligible</w:t>
      </w:r>
    </w:p>
    <w:p>
      <w:r>
        <w:t>VETERAN</w:t>
      </w:r>
    </w:p>
    <w:p>
      <w:r>
        <w:t>show eligible in veteran classes</w:t>
      </w:r>
    </w:p>
    <w:p>
      <w:r>
        <w:t>breed eligible (male)</w:t>
      </w:r>
    </w:p>
    <w:p>
      <w:r>
        <w:t>breeding restricted for females</w:t>
      </w:r>
    </w:p>
    <w:p>
      <w:r>
        <w:t>RETIRED</w:t>
      </w:r>
    </w:p>
    <w:p>
      <w:r>
        <w:t>no longer show eligible</w:t>
      </w:r>
    </w:p>
    <w:p>
      <w:r>
        <w:t>DECEASED</w:t>
      </w:r>
    </w:p>
    <w:p>
      <w:r>
        <w:t>dog has died</w:t>
      </w:r>
    </w:p>
    <w:p>
      <w:r>
        <w:t>immutable historical record</w:t>
      </w:r>
    </w:p>
    <w:p>
      <w:r>
        <w:t>FOREVER_HOME</w:t>
      </w:r>
    </w:p>
    <w:p>
      <w:r>
        <w:t>removed from active play</w:t>
      </w:r>
    </w:p>
    <w:p>
      <w:r>
        <w:t>preserved in pedigree</w:t>
      </w:r>
    </w:p>
    <w:p>
      <w:r>
        <w:t>TRANSFERRED</w:t>
      </w:r>
    </w:p>
    <w:p>
      <w:r>
        <w:t>dog sold or moved to another kennel</w:t>
      </w:r>
    </w:p>
    <w:p>
      <w:r>
        <w:t>objects</w:t>
      </w:r>
    </w:p>
    <w:p>
      <w:r>
        <w:t>Dog</w:t>
      </w:r>
    </w:p>
    <w:p>
      <w:r>
        <w:t>Primary entity.</w:t>
      </w:r>
    </w:p>
    <w:p>
      <w:r>
        <w:t>Core lifecycle fields:</w:t>
      </w:r>
    </w:p>
    <w:p>
      <w:r>
        <w:t>id</w:t>
      </w:r>
    </w:p>
    <w:p>
      <w:r>
        <w:t>birthAt</w:t>
      </w:r>
    </w:p>
    <w:p>
      <w:r>
        <w:t>sex</w:t>
      </w:r>
    </w:p>
    <w:p>
      <w:r>
        <w:t>status</w:t>
      </w:r>
    </w:p>
    <w:p>
      <w:r>
        <w:t>kennelId</w:t>
      </w:r>
    </w:p>
    <w:p>
      <w:r>
        <w:t>isAlive</w:t>
      </w:r>
    </w:p>
    <w:p>
      <w:r>
        <w:t>deathAt</w:t>
      </w:r>
    </w:p>
    <w:p>
      <w:r>
        <w:t>Derived values:</w:t>
      </w:r>
    </w:p>
    <w:p>
      <w:r>
        <w:t>ageHours</w:t>
      </w:r>
    </w:p>
    <w:p>
      <w:r>
        <w:t>ageDays</w:t>
      </w:r>
    </w:p>
    <w:p>
      <w:r>
        <w:t>ageYearsEquivalent</w:t>
      </w:r>
    </w:p>
    <w:p>
      <w:r>
        <w:t>BreedingAttempt</w:t>
      </w:r>
    </w:p>
    <w:p>
      <w:r>
        <w:t>id</w:t>
      </w:r>
    </w:p>
    <w:p>
      <w:r>
        <w:t>sireId</w:t>
      </w:r>
    </w:p>
    <w:p>
      <w:r>
        <w:t>damId</w:t>
      </w:r>
    </w:p>
    <w:p>
      <w:r>
        <w:t>createdAt</w:t>
      </w:r>
    </w:p>
    <w:p>
      <w:r>
        <w:t>pregCheckAt</w:t>
      </w:r>
    </w:p>
    <w:p>
      <w:r>
        <w:t>dueAt</w:t>
      </w:r>
    </w:p>
    <w:p>
      <w:r>
        <w:t>status</w:t>
      </w:r>
    </w:p>
    <w:p>
      <w:r>
        <w:t>litterId</w:t>
      </w:r>
    </w:p>
    <w:p>
      <w:r>
        <w:t>rngSeed</w:t>
      </w:r>
    </w:p>
    <w:p>
      <w:r>
        <w:t>Litter</w:t>
      </w:r>
    </w:p>
    <w:p>
      <w:r>
        <w:t>id</w:t>
      </w:r>
    </w:p>
    <w:p>
      <w:r>
        <w:t>bornAt</w:t>
      </w:r>
    </w:p>
    <w:p>
      <w:r>
        <w:t>pupCount</w:t>
      </w:r>
    </w:p>
    <w:p>
      <w:r>
        <w:t>sireId</w:t>
      </w:r>
    </w:p>
    <w:p>
      <w:r>
        <w:t>damId</w:t>
      </w:r>
    </w:p>
    <w:p>
      <w:r>
        <w:t>breedId</w:t>
      </w:r>
    </w:p>
    <w:p>
      <w:r>
        <w:t>serial7</w:t>
      </w:r>
    </w:p>
    <w:p>
      <w:r>
        <w:t>HealthTest</w:t>
      </w:r>
    </w:p>
    <w:p>
      <w:r>
        <w:t>(Not revealed until breeding age)</w:t>
      </w:r>
    </w:p>
    <w:p>
      <w:r>
        <w:t>dogId</w:t>
      </w:r>
    </w:p>
    <w:p>
      <w:r>
        <w:t>testType</w:t>
      </w:r>
    </w:p>
    <w:p>
      <w:r>
        <w:t>result</w:t>
      </w:r>
    </w:p>
    <w:p>
      <w:r>
        <w:t>revealedAt</w:t>
      </w:r>
    </w:p>
    <w:p>
      <w:r>
        <w:t>dependencies</w:t>
      </w:r>
    </w:p>
    <w:p>
      <w:r>
        <w:t>Lifecycle depends on:</w:t>
      </w:r>
    </w:p>
    <w:p>
      <w:r>
        <w:t>Time System</w:t>
      </w:r>
    </w:p>
    <w:p>
      <w:r>
        <w:t>Age is computed as:</w:t>
      </w:r>
    </w:p>
    <w:p>
      <w:r>
        <w:t>ageHours = floor((now - birthAt) / 1 hour)</w:t>
      </w:r>
    </w:p>
    <w:p>
      <w:r>
        <w:t>Breeding System</w:t>
      </w:r>
    </w:p>
    <w:p>
      <w:r>
        <w:t>Lifecycle gates breeding eligibility.</w:t>
      </w:r>
    </w:p>
    <w:p>
      <w:r>
        <w:t>Health System</w:t>
      </w:r>
    </w:p>
    <w:p>
      <w:r>
        <w:t>Health results are revealed at breeding age.</w:t>
      </w:r>
    </w:p>
    <w:p>
      <w:r>
        <w:t>Show System</w:t>
      </w:r>
    </w:p>
    <w:p>
      <w:r>
        <w:t>Lifecycle gates show entry.</w:t>
      </w:r>
    </w:p>
    <w:p>
      <w:r>
        <w:t>Death System</w:t>
      </w:r>
    </w:p>
    <w:p>
      <w:r>
        <w:t>Lifecycle defines aging probability thresholds.</w:t>
      </w:r>
    </w:p>
    <w:p>
      <w:r>
        <w:t>constants</w:t>
      </w:r>
    </w:p>
    <w:p>
      <w:r>
        <w:t>PUPPY_SALE_MIN_AGE_HOURS = 56</w:t>
      </w:r>
    </w:p>
    <w:p>
      <w:r>
        <w:t>MIN_SHOW_AGE_HOURS = 182</w:t>
      </w:r>
    </w:p>
    <w:p>
      <w:r>
        <w:t>MIN_BREED_AGE_HOURS = 730</w:t>
      </w:r>
    </w:p>
    <w:p>
      <w:r>
        <w:t>PREG_CHECK_HOURS = 30</w:t>
      </w:r>
    </w:p>
    <w:p>
      <w:r>
        <w:t>GESTATION_HOURS = 60</w:t>
      </w:r>
    </w:p>
    <w:p>
      <w:r>
        <w:t>DAM_MAX_BREED_AGE_HOURS = 2520</w:t>
      </w:r>
    </w:p>
    <w:p>
      <w:r>
        <w:t>AGE_DEATH_START_HOURS = 2880</w:t>
      </w:r>
    </w:p>
    <w:p>
      <w:r>
        <w:t>VETERAN_START_HOURS = 3240</w:t>
      </w:r>
    </w:p>
    <w:p>
      <w:r>
        <w:t>MAX_SHOW_AGE_HOURS = 3840</w:t>
      </w:r>
    </w:p>
    <w:p>
      <w:r>
        <w:t>These constants are stored in the shared rules module.</w:t>
      </w:r>
    </w:p>
    <w:p>
      <w:r>
        <w:t>algorithms</w:t>
      </w:r>
    </w:p>
    <w:p>
      <w:r>
        <w:t>Age calculation</w:t>
      </w:r>
    </w:p>
    <w:p>
      <w:r>
        <w:t>ageHours = floor((now - birthAt) / 1 hour)</w:t>
      </w:r>
    </w:p>
    <w:p>
      <w:r>
        <w:t>Lifecycle stage determination</w:t>
      </w:r>
    </w:p>
    <w:p>
      <w:r>
        <w:t>if ageHours &lt; MIN_SHOW_AGE</w:t>
      </w:r>
    </w:p>
    <w:p>
      <w:r>
        <w:t xml:space="preserve">    state = PUPPY</w:t>
      </w:r>
    </w:p>
    <w:p>
      <w:r>
        <w:t>else if ageHours &lt; MIN_BREED_AGE</w:t>
      </w:r>
    </w:p>
    <w:p>
      <w:r>
        <w:t xml:space="preserve">    state = JUNIOR</w:t>
      </w:r>
    </w:p>
    <w:p>
      <w:r>
        <w:t>else if ageHours &lt; VETERAN_START</w:t>
      </w:r>
    </w:p>
    <w:p>
      <w:r>
        <w:t xml:space="preserve">    state = ADULT</w:t>
      </w:r>
    </w:p>
    <w:p>
      <w:r>
        <w:t>else if ageHours &lt; MAX_SHOW_AGE</w:t>
      </w:r>
    </w:p>
    <w:p>
      <w:r>
        <w:t xml:space="preserve">    state = VETERAN</w:t>
      </w:r>
    </w:p>
    <w:p>
      <w:r>
        <w:t>else</w:t>
      </w:r>
    </w:p>
    <w:p>
      <w:r>
        <w:t xml:space="preserve">    state = RETIRED</w:t>
      </w:r>
    </w:p>
    <w:p>
      <w:r>
        <w:t>Breeding eligibility</w:t>
      </w:r>
    </w:p>
    <w:p>
      <w:r>
        <w:t>if sex == female</w:t>
      </w:r>
    </w:p>
    <w:p>
      <w:r>
        <w:t xml:space="preserve">    allowed = ageHours &gt;= MIN_BREED_AGE</w:t>
      </w:r>
    </w:p>
    <w:p>
      <w:r>
        <w:t xml:space="preserve">           AND ageHours &lt;= DAM_MAX_BREED_AGE</w:t>
      </w:r>
    </w:p>
    <w:p>
      <w:r>
        <w:t>if sex == male</w:t>
      </w:r>
    </w:p>
    <w:p>
      <w:r>
        <w:t xml:space="preserve">    allowed = ageHours &gt;= MIN_BREED_AGE</w:t>
      </w:r>
    </w:p>
    <w:p>
      <w:r>
        <w:t>Show eligibility</w:t>
      </w:r>
    </w:p>
    <w:p>
      <w:r>
        <w:t>allowed =</w:t>
      </w:r>
    </w:p>
    <w:p>
      <w:r>
        <w:t xml:space="preserve">    ageHours &gt;= MIN_SHOW_AGE</w:t>
      </w:r>
    </w:p>
    <w:p>
      <w:r>
        <w:t xml:space="preserve">    AND ageHours &lt;= MAX_SHOW_AGE</w:t>
      </w:r>
    </w:p>
    <w:p>
      <w:r>
        <w:t xml:space="preserve">    AND status != DECEASED</w:t>
      </w:r>
    </w:p>
    <w:p>
      <w:r>
        <w:t>Death probability check</w:t>
      </w:r>
    </w:p>
    <w:p>
      <w:r>
        <w:t>Executed periodically:</w:t>
      </w:r>
    </w:p>
    <w:p>
      <w:r>
        <w:t>if ageHours &gt;= AGE_DEATH_START</w:t>
      </w:r>
    </w:p>
    <w:p>
      <w:r>
        <w:t xml:space="preserve">    probability increases each day</w:t>
      </w:r>
    </w:p>
    <w:p>
      <w:r>
        <w:t>Exact curve TBD.</w:t>
      </w:r>
    </w:p>
    <w:p>
      <w:r>
        <w:t>randomness</w:t>
      </w:r>
    </w:p>
    <w:p>
      <w:r>
        <w:t>Randomness occurs only in death probability and breeding outcomes.</w:t>
      </w:r>
    </w:p>
    <w:p>
      <w:r>
        <w:t>Lifecycle itself is deterministic.</w:t>
      </w:r>
    </w:p>
    <w:p>
      <w:r>
        <w:t>Example death model:</w:t>
      </w:r>
    </w:p>
    <w:p>
      <w:r>
        <w:t>age ≥ 2880</w:t>
      </w:r>
    </w:p>
    <w:p>
      <w:r>
        <w:t>daily death roll begins</w:t>
      </w:r>
    </w:p>
    <w:p>
      <w:r>
        <w:t>probability increases gradually</w:t>
      </w:r>
    </w:p>
    <w:p>
      <w:r>
        <w:t>Curve to be tuned during beta.</w:t>
      </w:r>
    </w:p>
    <w:p>
      <w:r>
        <w:t>economics</w:t>
      </w:r>
    </w:p>
    <w:p>
      <w:r>
        <w:t>Lifecycle affects the economy indirectly.</w:t>
      </w:r>
    </w:p>
    <w:p>
      <w:r>
        <w:t>puppy market</w:t>
      </w:r>
    </w:p>
    <w:p>
      <w:r>
        <w:t>Dogs may be sold starting at:</w:t>
      </w:r>
    </w:p>
    <w:p>
      <w:r>
        <w:t>56 hours</w:t>
      </w:r>
    </w:p>
    <w:p>
      <w:r>
        <w:t>breeding income</w:t>
      </w:r>
    </w:p>
    <w:p>
      <w:r>
        <w:t>Stud fees depend on breeding eligibility.</w:t>
      </w:r>
    </w:p>
    <w:p>
      <w:r>
        <w:t>show entry fees</w:t>
      </w:r>
    </w:p>
    <w:p>
      <w:r>
        <w:t>Only dogs within show eligibility may incur show costs.</w:t>
      </w:r>
    </w:p>
    <w:p>
      <w:r>
        <w:t>abuse prevention</w:t>
      </w:r>
    </w:p>
    <w:p>
      <w:r>
        <w:t>immortality prevention</w:t>
      </w:r>
    </w:p>
    <w:p>
      <w:r>
        <w:t>Dogs eventually age out of shows.</w:t>
      </w:r>
    </w:p>
    <w:p>
      <w:r>
        <w:t>breeding limits</w:t>
      </w:r>
    </w:p>
    <w:p>
      <w:r>
        <w:t>Female breeding cutoff prevents infinite production.</w:t>
      </w:r>
    </w:p>
    <w:p>
      <w:r>
        <w:t>pedigree integrity</w:t>
      </w:r>
    </w:p>
    <w:p>
      <w:r>
        <w:t>Dogs that die or are forever homed remain in pedigree.</w:t>
      </w:r>
    </w:p>
    <w:p>
      <w:r>
        <w:t>edge cases</w:t>
      </w:r>
    </w:p>
    <w:p>
      <w:r>
        <w:t>dog dies during pregnancy</w:t>
      </w:r>
    </w:p>
    <w:p>
      <w:r>
        <w:t>litter fails</w:t>
      </w:r>
    </w:p>
    <w:p>
      <w:r>
        <w:t>breeding attempt closed</w:t>
      </w:r>
    </w:p>
    <w:p>
      <w:r>
        <w:t>dog sold while pregnant</w:t>
      </w:r>
    </w:p>
    <w:p>
      <w:r>
        <w:t>pregnancy remains attached to dog</w:t>
      </w:r>
    </w:p>
    <w:p>
      <w:r>
        <w:t>dog dies during show entry</w:t>
      </w:r>
    </w:p>
    <w:p>
      <w:r>
        <w:t>entry voided</w:t>
      </w:r>
    </w:p>
    <w:p>
      <w:r>
        <w:t>dog reaches retirement age during cluster</w:t>
      </w:r>
    </w:p>
    <w:p>
      <w:r>
        <w:t>Decision rule:</w:t>
      </w:r>
    </w:p>
    <w:p>
      <w:r>
        <w:t>Age eligibility determined at show start time.</w:t>
      </w:r>
    </w:p>
    <w:p>
      <w:r>
        <w:t>UI visibility</w:t>
      </w:r>
    </w:p>
    <w:p>
      <w:r>
        <w:t>Players see:</w:t>
      </w:r>
    </w:p>
    <w:p>
      <w:r>
        <w:t>age</w:t>
      </w:r>
    </w:p>
    <w:p>
      <w:r>
        <w:t>lifecycle stage</w:t>
      </w:r>
    </w:p>
    <w:p>
      <w:r>
        <w:t>show eligibility</w:t>
      </w:r>
    </w:p>
    <w:p>
      <w:r>
        <w:t>breeding eligibility</w:t>
      </w:r>
    </w:p>
    <w:p>
      <w:r>
        <w:t>pregnancy status</w:t>
      </w:r>
    </w:p>
    <w:p>
      <w:r>
        <w:t>due date</w:t>
      </w:r>
    </w:p>
    <w:p>
      <w:r>
        <w:t>Players do not see:</w:t>
      </w:r>
    </w:p>
    <w:p>
      <w:r>
        <w:t>exact death probability</w:t>
      </w:r>
    </w:p>
    <w:p>
      <w:r>
        <w:t>genetic death risk factors</w:t>
      </w:r>
    </w:p>
    <w:p>
      <w:r>
        <w:t>future expansion</w:t>
      </w:r>
    </w:p>
    <w:p>
      <w:r>
        <w:t>Potential additions:</w:t>
      </w:r>
    </w:p>
    <w:p>
      <w:r>
        <w:t>longevity genetics</w:t>
      </w:r>
    </w:p>
    <w:p>
      <w:r>
        <w:t>Some bloodlines live longer.</w:t>
      </w:r>
    </w:p>
    <w:p>
      <w:r>
        <w:t>fertility decline</w:t>
      </w:r>
    </w:p>
    <w:p>
      <w:r>
        <w:t>Older dogs produce smaller litters.</w:t>
      </w:r>
    </w:p>
    <w:p>
      <w:r>
        <w:t>injury system</w:t>
      </w:r>
    </w:p>
    <w:p>
      <w:r>
        <w:t>Campaigning may shorten lifespan.</w:t>
      </w:r>
    </w:p>
    <w:p>
      <w:r>
        <w:t>reproductive complications</w:t>
      </w:r>
    </w:p>
    <w:p>
      <w:r>
        <w:t>Older dams risk pregnancy failure.</w:t>
      </w:r>
    </w:p>
    <w:p>
      <w:r>
        <w:t>auditability</w:t>
      </w:r>
    </w:p>
    <w:p>
      <w:r>
        <w:t>Every lifecycle transition should be derivable from stored timestamps.</w:t>
      </w:r>
    </w:p>
    <w:p>
      <w:r>
        <w:t>Key stored values:</w:t>
      </w:r>
    </w:p>
    <w:p>
      <w:r>
        <w:t>birthAt</w:t>
      </w:r>
    </w:p>
    <w:p>
      <w:r>
        <w:t>deathAt</w:t>
      </w:r>
    </w:p>
    <w:p>
      <w:r>
        <w:t>status</w:t>
      </w:r>
    </w:p>
    <w:p>
      <w:r>
        <w:t>pregCheckAt</w:t>
      </w:r>
    </w:p>
    <w:p>
      <w:r>
        <w:t>dueAt</w:t>
      </w:r>
    </w:p>
    <w:p>
      <w:r>
        <w:t>Lifecycle stage is never stored directly.</w:t>
      </w:r>
    </w:p>
    <w:p>
      <w:r>
        <w:t>It is always computed from ageHours.</w:t>
      </w:r>
    </w:p>
    <w:p>
      <w:r>
        <w:t>This ensures lifecycle logic can be audited and recalculated if rules change.</w:t>
      </w:r>
    </w:p>
    <w:p>
      <w:r>
        <w:rPr>
          <w:b/>
          <w:sz w:val="22"/>
        </w:rPr>
        <w:t>2.3 Dog Identity / Registration</w:t>
      </w:r>
    </w:p>
    <w:p>
      <w:r>
        <w:t>Dog Object Model / Dog ID System</w:t>
        <w:br/>
        <w:br/>
        <w:t>Dog Object Model / Dog ID System</w:t>
      </w:r>
    </w:p>
    <w:p>
      <w:r>
        <w:t>description</w:t>
      </w:r>
    </w:p>
    <w:p>
      <w:r>
        <w:t>This section defines the core Dog entity (the central object in the game) and its two-identifier system:</w:t>
      </w:r>
    </w:p>
    <w:p>
      <w:r>
        <w:t>Internal identifier: dog.id (UUID or ULID) used only by the database and APIs.</w:t>
      </w:r>
    </w:p>
    <w:p>
      <w:r>
        <w:t>Public registration number: dog.regNumber shown everywhere to players, modeled after AKC-style numbers (example: SS123456702).</w:t>
      </w:r>
    </w:p>
    <w:p>
      <w:r>
        <w:t>The public reg number is constructed from:</w:t>
      </w:r>
    </w:p>
    <w:p>
      <w:r>
        <w:t>breed.code2 (2 letters)</w:t>
      </w:r>
    </w:p>
    <w:p>
      <w:r>
        <w:t>litter.serial7 (7 digits shared by littermates)</w:t>
      </w:r>
    </w:p>
    <w:p>
      <w:r>
        <w:t>dog.litterOrder (2-digit pup order within that litter)</w:t>
      </w:r>
    </w:p>
    <w:p>
      <w:r>
        <w:t>This gives the “AKC feel” for player-facing identity while keeping a clean internal key for engineering.</w:t>
      </w:r>
    </w:p>
    <w:p>
      <w:r>
        <w:t>psychology</w:t>
      </w:r>
    </w:p>
    <w:p>
      <w:r>
        <w:t>Players attach strongly to dogs when the dog has a stable identity that persists across the entire ecosystem (shows, pedigree, breeding, sales).</w:t>
      </w:r>
    </w:p>
    <w:p>
      <w:r>
        <w:t>An AKC-like registration number increases immersion and makes the world feel like a real registry, not a database row.</w:t>
      </w:r>
    </w:p>
    <w:p>
      <w:r>
        <w:t>The “litter serial shared across littermates” reinforces the litter-as-a-unit concept that real breeders recognize.</w:t>
      </w:r>
    </w:p>
    <w:p>
      <w:r>
        <w:t>gameplay role</w:t>
      </w:r>
    </w:p>
    <w:p>
      <w:r>
        <w:t>The Dog object model is the hub that every major system plugs into:</w:t>
      </w:r>
    </w:p>
    <w:p>
      <w:r>
        <w:t>Lifecycle eligibility (can show / can breed / can sell) is computed from birthAt and status.</w:t>
      </w:r>
    </w:p>
    <w:p>
      <w:r>
        <w:t>Breeding references sire/dam, litter creation, and produces new Dog records.</w:t>
      </w:r>
    </w:p>
    <w:p>
      <w:r>
        <w:t>Shows consume dog identity and publish permanent historical results (linked by dog).</w:t>
      </w:r>
    </w:p>
    <w:p>
      <w:r>
        <w:t>Sales/Transfers move ownership but preserve pedigree and history.</w:t>
      </w:r>
    </w:p>
    <w:p>
      <w:r>
        <w:t>rules</w:t>
      </w:r>
    </w:p>
    <w:p>
      <w:r>
        <w:t>Identifiers (locked):</w:t>
      </w:r>
    </w:p>
    <w:p>
      <w:r>
        <w:t>dog.id is the immutable internal key (UUID/ULID).</w:t>
      </w:r>
    </w:p>
    <w:p>
      <w:r>
        <w:t>dog.regNumber is globally unique and indexed; shown everywhere.</w:t>
      </w:r>
    </w:p>
    <w:p>
      <w:r>
        <w:t>litter.serial7 is shared across all pups in that litter.</w:t>
      </w:r>
    </w:p>
    <w:p>
      <w:r>
        <w:t>dog.litterOrder increments sequentially within the litter; becomes the last two digits.</w:t>
      </w:r>
    </w:p>
    <w:p>
      <w:r>
        <w:t>dog.regName is immutable once set</w:t>
      </w:r>
    </w:p>
    <w:p>
      <w:r>
        <w:t>Reg number construction (locked):</w:t>
      </w:r>
    </w:p>
    <w:p>
      <w:r>
        <w:t>regNumber = breed.code2 + litter.serial7 + pad2(dog.litterOrder)</w:t>
      </w:r>
    </w:p>
    <w:p>
      <w:r>
        <w:t>Example for 7 pups:</w:t>
      </w:r>
    </w:p>
    <w:p>
      <w:r>
        <w:t>SS123456701 … SS123456707</w:t>
      </w:r>
    </w:p>
    <w:p>
      <w:r>
        <w:t>Uniqueness guarantee:</w:t>
      </w:r>
    </w:p>
    <w:p>
      <w:r>
        <w:t>Enforced by DB constraint on dog.regNumber. Serial collisions are prevented by generating a unique litter.serial7 (retry on collision) and sequential litter order.</w:t>
      </w:r>
    </w:p>
    <w:p>
      <w:r>
        <w:t>states</w:t>
      </w:r>
    </w:p>
    <w:p>
      <w:r>
        <w:t>Dog-level status enum (minimum set):</w:t>
      </w:r>
    </w:p>
    <w:p>
      <w:r>
        <w:t>PUPPY, JUNIOR, ADULT, VETERAN, RETIRED, TRANSFERRED, DECEASED</w:t>
      </w:r>
    </w:p>
    <w:p>
      <w:r>
        <w:t>(Behavioral meaning of these states is defined in the Dog Lifecycle section; here we lock the canonical enum values used by the Dog object.)</w:t>
      </w:r>
    </w:p>
    <w:p>
      <w:r>
        <w:t>objects</w:t>
      </w:r>
    </w:p>
    <w:p>
      <w:r>
        <w:t>Minimum tables/entities required to support the Dog page + breeding + future-proofing:</w:t>
      </w:r>
    </w:p>
    <w:p>
      <w:r>
        <w:t>Breed</w:t>
      </w:r>
    </w:p>
    <w:p>
      <w:r>
        <w:t>id</w:t>
      </w:r>
    </w:p>
    <w:p>
      <w:r>
        <w:t>name</w:t>
      </w:r>
    </w:p>
    <w:p>
      <w:r>
        <w:t>code2 (unique, exactly 2 chars, uppercase)</w:t>
      </w:r>
    </w:p>
    <w:p>
      <w:r>
        <w:t>Litter</w:t>
      </w:r>
    </w:p>
    <w:p>
      <w:r>
        <w:t>id</w:t>
      </w:r>
    </w:p>
    <w:p>
      <w:r>
        <w:t>breedId</w:t>
      </w:r>
    </w:p>
    <w:p>
      <w:r>
        <w:t>serial7 (string "0000000"–"9999999", unique)</w:t>
      </w:r>
    </w:p>
    <w:p>
      <w:r>
        <w:t>bornAt</w:t>
      </w:r>
    </w:p>
    <w:p>
      <w:r>
        <w:t>pupCount</w:t>
      </w:r>
    </w:p>
    <w:p>
      <w:r>
        <w:t>nextPupOrder (starts at 1; increments as pups created)</w:t>
      </w:r>
    </w:p>
    <w:p>
      <w:r>
        <w:t>Dog</w:t>
      </w:r>
    </w:p>
    <w:p>
      <w:r>
        <w:t>Core identity + pedigree + lifecycle fields:</w:t>
      </w:r>
    </w:p>
    <w:p>
      <w:r>
        <w:t>id (internal)</w:t>
      </w:r>
    </w:p>
    <w:p>
      <w:r>
        <w:t>regNumber (unique public)</w:t>
      </w:r>
    </w:p>
    <w:p>
      <w:r>
        <w:t>name, callName</w:t>
      </w:r>
    </w:p>
    <w:p>
      <w:r>
        <w:t>breedId</w:t>
      </w:r>
    </w:p>
    <w:p>
      <w:r>
        <w:t>sex</w:t>
      </w:r>
    </w:p>
    <w:p>
      <w:r>
        <w:t>birthAt</w:t>
      </w:r>
    </w:p>
    <w:p>
      <w:r>
        <w:t>status</w:t>
      </w:r>
    </w:p>
    <w:p>
      <w:r>
        <w:t>ownerKennelId, breederKennelId</w:t>
      </w:r>
    </w:p>
    <w:p>
      <w:r>
        <w:t>sireId, damId</w:t>
      </w:r>
    </w:p>
    <w:p>
      <w:r>
        <w:t>litterId, litterOrder</w:t>
      </w:r>
    </w:p>
    <w:p>
      <w:r>
        <w:t>deathAt (nullable), deathCause (nullable enum)</w:t>
      </w:r>
    </w:p>
    <w:p>
      <w:r>
        <w:t>sale fields (optional in v1)</w:t>
      </w:r>
    </w:p>
    <w:p>
      <w:r>
        <w:t>DogEvent (append-only audit log)</w:t>
      </w:r>
    </w:p>
    <w:p>
      <w:r>
        <w:t>Captures every meaningful transition/event for long-term traceability:</w:t>
      </w:r>
    </w:p>
    <w:p>
      <w:r>
        <w:t>id</w:t>
      </w:r>
    </w:p>
    <w:p>
      <w:r>
        <w:t>dogId</w:t>
      </w:r>
    </w:p>
    <w:p>
      <w:r>
        <w:t>type (DIED, RETIRED, TRANSFERRED, ENTERED_SHOW, etc.)</w:t>
      </w:r>
    </w:p>
    <w:p>
      <w:r>
        <w:t>meta (jsonb: reason, notes, RNG seed, references)</w:t>
      </w:r>
    </w:p>
    <w:p>
      <w:r>
        <w:t>occurredAt</w:t>
      </w:r>
    </w:p>
    <w:p>
      <w:r>
        <w:t>dependencies</w:t>
      </w:r>
    </w:p>
    <w:p>
      <w:r>
        <w:t>Time System: birthAt + server time ⇒ ageHours and eligibility flags (computed, not stored). (Time system already locked.)</w:t>
      </w:r>
    </w:p>
    <w:p>
      <w:r>
        <w:t>Kennel system: dog ownership (ownerKennelId, breeder attribution).</w:t>
      </w:r>
    </w:p>
    <w:p>
      <w:r>
        <w:t>Breeding system: sire/dam links, litter creation, pregnancy resolution to pups.</w:t>
      </w:r>
    </w:p>
    <w:p>
      <w:r>
        <w:t>Geography system: dogs inherit kennel location (stored on kennel; referenced via owner).</w:t>
      </w:r>
    </w:p>
    <w:p>
      <w:r>
        <w:t>Shows: entries and results require dog identity permanence.</w:t>
      </w:r>
    </w:p>
    <w:p>
      <w:r>
        <w:t>Health/Genetics: dog carries hidden genotype + later health results (stored elsewhere but keyed by dog).</w:t>
      </w:r>
    </w:p>
    <w:p>
      <w:r>
        <w:t>constants</w:t>
      </w:r>
    </w:p>
    <w:p>
      <w:r>
        <w:t>Identifier-format constants implied by the locked scheme:</w:t>
      </w:r>
    </w:p>
    <w:p>
      <w:r>
        <w:t>breed.code2 length = 2, uppercase</w:t>
      </w:r>
    </w:p>
    <w:p>
      <w:r>
        <w:t>litter.serial7 length = 7 digits, unique</w:t>
      </w:r>
    </w:p>
    <w:p>
      <w:r>
        <w:t>dog.litterOrder rendered via pad2() into last two digits</w:t>
      </w:r>
    </w:p>
    <w:p>
      <w:r>
        <w:t>(We will place these as validation rules in the shared rules/validation layer, plus DB constraints.)</w:t>
      </w:r>
    </w:p>
    <w:p>
      <w:r>
        <w:t>algorithms</w:t>
      </w:r>
    </w:p>
    <w:p>
      <w:r>
        <w:t>1) Litter serial generation (on litter creation / whelp resolution)</w:t>
      </w:r>
    </w:p>
    <w:p>
      <w:r>
        <w:t>Generate serial7 in "0000000"–"9999999".</w:t>
      </w:r>
    </w:p>
    <w:p>
      <w:r>
        <w:t>Attempt insert; if unique constraint fails, retry.</w:t>
      </w:r>
    </w:p>
    <w:p>
      <w:r>
        <w:t>2) Pup creation (iterative within litter)</w:t>
      </w:r>
    </w:p>
    <w:p>
      <w:r>
        <w:t>For each pup:</w:t>
      </w:r>
    </w:p>
    <w:p>
      <w:r>
        <w:t>litterOrder = litter.nextPupOrder</w:t>
      </w:r>
    </w:p>
    <w:p>
      <w:r>
        <w:t>regNumber = breed.code2 + litter.serial7 + pad2(litterOrder)</w:t>
      </w:r>
    </w:p>
    <w:p>
      <w:r>
        <w:t>Increment litter.nextPupOrder += 1</w:t>
      </w:r>
    </w:p>
    <w:p>
      <w:r>
        <w:t>3) Eligibility flags (returned by Dog Profile API)</w:t>
      </w:r>
    </w:p>
    <w:p>
      <w:r>
        <w:t>Return computed booleans like:</w:t>
      </w:r>
    </w:p>
    <w:p>
      <w:r>
        <w:t>canShow, canBreed, canSell based on lifecycle rules and status.</w:t>
      </w:r>
    </w:p>
    <w:p>
      <w:r>
        <w:t>randomness</w:t>
      </w:r>
    </w:p>
    <w:p>
      <w:r>
        <w:t>NA for the ID system itself.</w:t>
      </w:r>
    </w:p>
    <w:p>
      <w:r>
        <w:t>Serial generation may use random selection for convenience, but uniqueness is enforced by constraints + retry (and can be made deterministic if desired).</w:t>
      </w:r>
    </w:p>
    <w:p>
      <w:r>
        <w:t>economics</w:t>
      </w:r>
    </w:p>
    <w:p>
      <w:r>
        <w:t>NA (identity has no direct cost), but it enables:</w:t>
      </w:r>
    </w:p>
    <w:p>
      <w:r>
        <w:t>sale listings by dog</w:t>
      </w:r>
    </w:p>
    <w:p>
      <w:r>
        <w:t>stud fees keyed to sire identity</w:t>
      </w:r>
    </w:p>
    <w:p>
      <w:r>
        <w:t>historical performance-based value signaling</w:t>
      </w:r>
    </w:p>
    <w:p>
      <w:r>
        <w:t>(Those economic rules belong in Sales/Stud Market sections.)</w:t>
      </w:r>
    </w:p>
    <w:p>
      <w:r>
        <w:t>abuse prevention</w:t>
      </w:r>
    </w:p>
    <w:p>
      <w:r>
        <w:t>Never expose dog.id to players; use regNumber for all player-facing URLs and references.</w:t>
      </w:r>
    </w:p>
    <w:p>
      <w:r>
        <w:t>DB uniqueness constraints:</w:t>
      </w:r>
    </w:p>
    <w:p>
      <w:r>
        <w:t>unique dog.regNumber</w:t>
      </w:r>
    </w:p>
    <w:p>
      <w:r>
        <w:t>unique litter.serial7</w:t>
      </w:r>
    </w:p>
    <w:p>
      <w:r>
        <w:t>unique breed.code2</w:t>
      </w:r>
    </w:p>
    <w:p>
      <w:r>
        <w:t>Append-only DogEvent log prevents “silent edits” to history; corrections become new events with metadata.</w:t>
      </w:r>
    </w:p>
    <w:p>
      <w:r>
        <w:t>edge cases</w:t>
      </w:r>
    </w:p>
    <w:p>
      <w:r>
        <w:t>Litters &gt; 12 pups: pad2(litterOrder) only supports 01–12 in the visible regNumber format. Policy options for later, but for v1 we should enforce pupCount ≤ 12 at litter creation (fits realism anyway).</w:t>
      </w:r>
    </w:p>
    <w:p>
      <w:r>
        <w:t>Breed code missing/invalid: cannot generate reg numbers until a valid breed.code2 exists (must be seeded/created first).</w:t>
      </w:r>
    </w:p>
    <w:p>
      <w:r>
        <w:t>Serial collision: handled by DB constraint + retry generation.</w:t>
      </w:r>
    </w:p>
    <w:p>
      <w:r>
        <w:t>Dog transfer vs pedigree integrity: transfers change ownerKennelId but never mutate sire/dam/litter references; record a DogEvent: TRANSFERRED.</w:t>
      </w:r>
    </w:p>
    <w:p>
      <w:r>
        <w:t>Death / retirement edits: do not overwrite history—write events + update status, preserve timestamps.</w:t>
      </w:r>
    </w:p>
    <w:p>
      <w:r>
        <w:t>UI visibility</w:t>
      </w:r>
    </w:p>
    <w:p>
      <w:r>
        <w:t>Players see:</w:t>
      </w:r>
    </w:p>
    <w:p>
      <w:r>
        <w:t>regNumber as the primary ID (URLs, search, show results, pedigree).</w:t>
      </w:r>
    </w:p>
    <w:p>
      <w:r>
        <w:t>dog name/call name, breed, sex, age, status (dog page requirements).</w:t>
      </w:r>
    </w:p>
    <w:p>
      <w:r>
        <w:t>Players do not see:</w:t>
      </w:r>
    </w:p>
    <w:p>
      <w:r>
        <w:t>dog.id</w:t>
      </w:r>
    </w:p>
    <w:p>
      <w:r>
        <w:t>internal audit metadata except where intentionally exposed (e.g., “date transferred,” “date retired”) via friendly UI.</w:t>
      </w:r>
    </w:p>
    <w:p>
      <w:r>
        <w:t>future expansion</w:t>
      </w:r>
    </w:p>
    <w:p>
      <w:r>
        <w:t>Title strings (CH, GCH, etc.) attached to dog identity (derived from results).</w:t>
      </w:r>
    </w:p>
    <w:p>
      <w:r>
        <w:t>Cross-registry imports (if later you add “imports” as special dogs).</w:t>
      </w:r>
    </w:p>
    <w:p>
      <w:r>
        <w:t>auditability</w:t>
      </w:r>
    </w:p>
    <w:p>
      <w:r>
        <w:t>Dog identity is auditable through immutable keys + append-only eventing:</w:t>
      </w:r>
    </w:p>
    <w:p>
      <w:r>
        <w:t>dog.id immutable internal reference</w:t>
      </w:r>
    </w:p>
    <w:p>
      <w:r>
        <w:t>dog.regNumber stable public identity</w:t>
      </w:r>
    </w:p>
    <w:p>
      <w:r>
        <w:t>DogEvent provides a complete timeline of changes and reasons (including RNG seeds when randomness matters).</w:t>
      </w:r>
    </w:p>
    <w:p>
      <w:r>
        <w:rPr>
          <w:b/>
          <w:sz w:val="22"/>
        </w:rPr>
        <w:t>2.4 Breed System</w:t>
      </w:r>
    </w:p>
    <w:p>
      <w:r>
        <w:t>Breed Object / Breed Code System</w:t>
      </w:r>
    </w:p>
    <w:p>
      <w:r>
        <w:t>description</w:t>
      </w:r>
    </w:p>
    <w:p>
      <w:r>
        <w:t>The Breed system provides the canonical list of breeds available in the game and defines each breed’s 2-letter breed code (code2) used as the prefix of every dog’s public registration number. The reg number format is:</w:t>
      </w:r>
    </w:p>
    <w:p>
      <w:r>
        <w:t>&lt;BreedCode:2 letters&gt;&lt;Serial:7 digits&gt;&lt;LitterOrder:2 digits&gt; (example: SS123456702).</w:t>
      </w:r>
    </w:p>
    <w:p>
      <w:r>
        <w:t>Breed is therefore a hard dependency for:</w:t>
      </w:r>
    </w:p>
    <w:p>
      <w:r>
        <w:t>dog registration number generation (breed.code2 is required)</w:t>
      </w:r>
    </w:p>
    <w:p>
      <w:r>
        <w:t>litter creation (litters must be associated with a breed to generate serial/reg numbers)</w:t>
      </w:r>
    </w:p>
    <w:p>
      <w:r>
        <w:t>all breed-scoped systems later (breed standards, breed essential category, breed-specific health testing requirements).</w:t>
      </w:r>
    </w:p>
    <w:p>
      <w:r>
        <w:t>psychology</w:t>
      </w:r>
    </w:p>
    <w:p>
      <w:r>
        <w:t>Breed identity is the fantasy anchor for dog people. If “this dog is a Wirehaired Vizsla” doesn’t feel real, the whole simulation loses credibility.</w:t>
      </w:r>
    </w:p>
    <w:p>
      <w:r>
        <w:t>The AKC-style 2-letter prefix makes the game feel registry-driven rather than “RPG stats in a trench coat.”</w:t>
      </w:r>
    </w:p>
    <w:p>
      <w:r>
        <w:t>Shared litter serial under the same breed code reinforces the real-world breeder mental model (“this is litter 1234567, pup #02”).</w:t>
      </w:r>
    </w:p>
    <w:p>
      <w:r>
        <w:t>gameplay role</w:t>
      </w:r>
    </w:p>
    <w:p>
      <w:r>
        <w:t>Breed is a foundational reference entity that enables:</w:t>
      </w:r>
    </w:p>
    <w:p>
      <w:r>
        <w:t>Dog creation (every dog must have a breedId)</w:t>
      </w:r>
    </w:p>
    <w:p>
      <w:r>
        <w:t>Breeding (sire/dam must match breed rules—future; for v1 we assume same-breed breeding only)</w:t>
      </w:r>
    </w:p>
    <w:p>
      <w:r>
        <w:t>Judging configuration (breed essential category usage is breed-scoped)</w:t>
      </w:r>
    </w:p>
    <w:p>
      <w:r>
        <w:t>Health testing configuration (breed-specific OFA/CHIC recommended tests)</w:t>
      </w:r>
    </w:p>
    <w:p>
      <w:r>
        <w:t>rules</w:t>
      </w:r>
    </w:p>
    <w:p>
      <w:r>
        <w:t>Breed record rules (locked):</w:t>
      </w:r>
    </w:p>
    <w:p>
      <w:r>
        <w:t>Breed.name is required (display name).</w:t>
      </w:r>
    </w:p>
    <w:p>
      <w:r>
        <w:t>Breed.code2 is required, unique, exactly 2 uppercase letters.</w:t>
      </w:r>
    </w:p>
    <w:p>
      <w:r>
        <w:t>Breed.code2 is the dog reg number prefix (first two chars).</w:t>
      </w:r>
    </w:p>
    <w:p>
      <w:r>
        <w:t>You must seed at least a minimal set of breeds before the vertical slice can generate dogs/litters with reg numbers.</w:t>
      </w:r>
    </w:p>
    <w:p>
      <w:r>
        <w:t>v1 policy (to avoid surprises while coding):</w:t>
      </w:r>
    </w:p>
    <w:p>
      <w:r>
        <w:t>No cross-breed breeding in v1 (enforced by breeding eligibility checks). (If you later want designer mixes, that becomes a separate system.)</w:t>
      </w:r>
    </w:p>
    <w:p>
      <w:r>
        <w:t>states</w:t>
      </w:r>
    </w:p>
    <w:p>
      <w:r>
        <w:t>NA (Breed is a static reference entity; no lifecycle states.)</w:t>
      </w:r>
    </w:p>
    <w:p>
      <w:r>
        <w:t>objects</w:t>
      </w:r>
    </w:p>
    <w:p>
      <w:r>
        <w:t>Breed (table/entity)</w:t>
      </w:r>
    </w:p>
    <w:p>
      <w:r>
        <w:t>Minimum fields (v1):</w:t>
      </w:r>
    </w:p>
    <w:p>
      <w:r>
        <w:t>id (UUID/ULID primary key)</w:t>
      </w:r>
    </w:p>
    <w:p>
      <w:r>
        <w:t>name (string)</w:t>
      </w:r>
    </w:p>
    <w:p>
      <w:r>
        <w:t>code2 (string, length 2, uppercase, unique)</w:t>
      </w:r>
    </w:p>
    <w:p>
      <w:r>
        <w:t>Recommended additional fields (future-safe, but can be added later without breaking the core):</w:t>
      </w:r>
    </w:p>
    <w:p>
      <w:r>
        <w:t>group (e.g., Sporting, Hound, Working, etc.) — for UI filters and breed pages</w:t>
      </w:r>
    </w:p>
    <w:p>
      <w:r>
        <w:t>isActive (bool) — to retire breeds without deleting history</w:t>
      </w:r>
    </w:p>
    <w:p>
      <w:r>
        <w:t>sortName — for stable alphabetical ordering</w:t>
      </w:r>
    </w:p>
    <w:p>
      <w:r>
        <w:t>dependencies</w:t>
      </w:r>
    </w:p>
    <w:p>
      <w:r>
        <w:t>Dog ID system: reg number generation uses breed.code2.</w:t>
      </w:r>
    </w:p>
    <w:p>
      <w:r>
        <w:t>Litter system: litter references breed to generate pup reg numbers.</w:t>
      </w:r>
    </w:p>
    <w:p>
      <w:r>
        <w:t>Judging system: breed essential category is breed-configured.</w:t>
      </w:r>
    </w:p>
    <w:p>
      <w:r>
        <w:t>Health testing system: breed-specific test lists are breed-configured.</w:t>
      </w:r>
    </w:p>
    <w:p>
      <w:r>
        <w:t>constants</w:t>
      </w:r>
    </w:p>
    <w:p>
      <w:r>
        <w:t>Validation constants (shared rules package):</w:t>
      </w:r>
    </w:p>
    <w:p>
      <w:r>
        <w:t>BREED_CODE2_LENGTH = 2</w:t>
      </w:r>
    </w:p>
    <w:p>
      <w:r>
        <w:t>BREED_CODE2_REGEX = /^[A-Z]{2}$/ (uppercase letters only)</w:t>
      </w:r>
    </w:p>
    <w:p>
      <w:r>
        <w:t>BREED_CODE2_UNIQUE = true (DB unique index)</w:t>
      </w:r>
    </w:p>
    <w:p>
      <w:r>
        <w:t>These are “constants” in the sense of invariants/constraints; they should be enforced both:</w:t>
      </w:r>
    </w:p>
    <w:p>
      <w:r>
        <w:t>at the API validation layer, and</w:t>
      </w:r>
    </w:p>
    <w:p>
      <w:r>
        <w:t>at the DB schema level (unique index + length check where supported).</w:t>
      </w:r>
    </w:p>
    <w:p>
      <w:r>
        <w:t>algorithms</w:t>
      </w:r>
    </w:p>
    <w:p>
      <w:r>
        <w:t>1) Create / seed breeds</w:t>
      </w:r>
    </w:p>
    <w:p>
      <w:r>
        <w:t>Admin/seed process inserts (name, code2) rows.</w:t>
      </w:r>
    </w:p>
    <w:p>
      <w:r>
        <w:t>Fail fast if code2 duplicates an existing breed.</w:t>
      </w:r>
    </w:p>
    <w:p>
      <w:r>
        <w:t>2) Use in reg number generation</w:t>
      </w:r>
    </w:p>
    <w:p>
      <w:r>
        <w:t>When resolving a litter:</w:t>
      </w:r>
    </w:p>
    <w:p>
      <w:r>
        <w:t>Look up breed.code2 from litter.breedId</w:t>
      </w:r>
    </w:p>
    <w:p>
      <w:r>
        <w:t>Compose:</w:t>
      </w:r>
    </w:p>
    <w:p>
      <w:r>
        <w:t>regNumber = breed.code2 + litter.serial7 + pad2(litterOrder)</w:t>
      </w:r>
    </w:p>
    <w:p>
      <w:r>
        <w:t>randomness</w:t>
      </w:r>
    </w:p>
    <w:p>
      <w:r>
        <w:t>NA (Breed itself has no randomness.)</w:t>
      </w:r>
    </w:p>
    <w:p>
      <w:r>
        <w:t>economics</w:t>
      </w:r>
    </w:p>
    <w:p>
      <w:r>
        <w:t>NA (Breed has no direct economy effect), but it becomes economically meaningful indirectly because:</w:t>
      </w:r>
    </w:p>
    <w:p>
      <w:r>
        <w:t>breed affects buyer preference and market segmentation (later, via breed popularity, show participation, etc.)</w:t>
      </w:r>
    </w:p>
    <w:p>
      <w:r>
        <w:t>breed-specific health testing costs and requirements (later).</w:t>
      </w:r>
    </w:p>
    <w:p>
      <w:r>
        <w:t>abuse prevention</w:t>
      </w:r>
    </w:p>
    <w:p>
      <w:r>
        <w:t>Hard validation prevents malformed or misleading breed codes:</w:t>
      </w:r>
    </w:p>
    <w:p>
      <w:r>
        <w:t>exactly 2 uppercase letters</w:t>
      </w:r>
    </w:p>
    <w:p>
      <w:r>
        <w:t>Unique constraint prevents spoofing/duplication (no two breeds can share the same prefix).</w:t>
      </w:r>
    </w:p>
    <w:p>
      <w:r>
        <w:t>Never allow editing code2 after dogs exist for that breed without a migration plan (otherwise historic reg numbers become semantically wrong). Practical rule: treat code2 as immutable.</w:t>
      </w:r>
    </w:p>
    <w:p>
      <w:r>
        <w:t>edge cases</w:t>
      </w:r>
    </w:p>
    <w:p>
      <w:r>
        <w:t>Running out of 2-letter codes: not realistic for v1 scope; also you can choose non-AKC-style codes if you ever exhaust common options.</w:t>
      </w:r>
    </w:p>
    <w:p>
      <w:r>
        <w:t>Breed renamed: safe—name can change without impacting reg numbers (IDs remain correct).</w:t>
      </w:r>
    </w:p>
    <w:p>
      <w:r>
        <w:t>Breed retired: set isActive=false (future). Do not delete; deletion would break pedigrees and show history.</w:t>
      </w:r>
    </w:p>
    <w:p>
      <w:r>
        <w:t>UI visibility</w:t>
      </w:r>
    </w:p>
    <w:p>
      <w:r>
        <w:t>Players should see:</w:t>
      </w:r>
    </w:p>
    <w:p>
      <w:r>
        <w:t>Breed name everywhere (dog pages, show entries, puppy listings)</w:t>
      </w:r>
    </w:p>
    <w:p>
      <w:r>
        <w:t>Breed code as part of reg numbers (implicit; no need to spotlight it)</w:t>
      </w:r>
    </w:p>
    <w:p>
      <w:r>
        <w:t>Players should not need to see:</w:t>
      </w:r>
    </w:p>
    <w:p>
      <w:r>
        <w:t>the full breed list unless in filters/search/pedigree contexts.</w:t>
      </w:r>
    </w:p>
    <w:p>
      <w:r>
        <w:t>future expansion</w:t>
      </w:r>
    </w:p>
    <w:p>
      <w:r>
        <w:t>Breed will later own configurations for:</w:t>
      </w:r>
    </w:p>
    <w:p>
      <w:r>
        <w:t>breed essential category enabled + rules/weights</w:t>
      </w:r>
    </w:p>
    <w:p>
      <w:r>
        <w:t>health test requirements list (OFA/CHIC-driven)</w:t>
      </w:r>
    </w:p>
    <w:p>
      <w:r>
        <w:t>breed standard parameters (if you ever add breed-specific weighting or fault lists)</w:t>
      </w:r>
    </w:p>
    <w:p>
      <w:r>
        <w:t>popularity/entry rates (analytics-driven balancing)</w:t>
      </w:r>
    </w:p>
    <w:p>
      <w:r>
        <w:t>auditability</w:t>
      </w:r>
    </w:p>
    <w:p>
      <w:r>
        <w:t>Breed rows should be treated as reference data:</w:t>
      </w:r>
    </w:p>
    <w:p>
      <w:r>
        <w:t>changes should be tracked (admin audit log) if you allow admin edits</w:t>
      </w:r>
    </w:p>
    <w:p>
      <w:r>
        <w:t>code2 should be effectively immutable once used in production</w:t>
      </w:r>
    </w:p>
    <w:p>
      <w:r>
        <w:t>Every dog’s reg number implicitly audits to a breed via its prefix, but the canonical relationship remains dog.breedId (do not derive breed from prefix at runtime except as a sanity check).</w:t>
      </w:r>
    </w:p>
    <w:p>
      <w:r>
        <w:t>Genetics</w:t>
      </w:r>
    </w:p>
    <w:p>
      <w:r>
        <w:rPr>
          <w:b/>
          <w:sz w:val="22"/>
        </w:rPr>
        <w:t>2.5 Genetics System</w:t>
      </w:r>
    </w:p>
    <w:p>
      <w:r>
        <w:t>Genetics System</w:t>
      </w:r>
    </w:p>
    <w:p>
      <w:r>
        <w:t>description</w:t>
      </w:r>
    </w:p>
    <w:p>
      <w:r>
        <w:t>The genetics system is the hidden “engine layer” that defines a dog’s inherited potential using 10 core genetic traits on an approximate 0–20 scale (ideal ≈ 10). These traits are used for breeding inheritance, long-term line improvement, and as inputs that derive the player-facing conformation category scores.</w:t>
      </w:r>
    </w:p>
    <w:p>
      <w:r>
        <w:t>Core genetic traits (engine):</w:t>
      </w:r>
    </w:p>
    <w:p>
      <w:r>
        <w:t>head (skull/muzzle/expression)</w:t>
      </w:r>
    </w:p>
    <w:p>
      <w:r>
        <w:t>forequarters (front assembly)</w:t>
      </w:r>
    </w:p>
    <w:p>
      <w:r>
        <w:t>hindquarters (rear assembly)</w:t>
      </w:r>
    </w:p>
    <w:p>
      <w:r>
        <w:t>gait (movement efficiency)</w:t>
      </w:r>
    </w:p>
    <w:p>
      <w:r>
        <w:t>coat (texture/quality)</w:t>
      </w:r>
    </w:p>
    <w:p>
      <w:r>
        <w:t>size (proportion)</w:t>
      </w:r>
    </w:p>
    <w:p>
      <w:r>
        <w:t>temperament (mental stability)</w:t>
      </w:r>
    </w:p>
    <w:p>
      <w:r>
        <w:t>show_shine (ring charisma)</w:t>
      </w:r>
    </w:p>
    <w:p>
      <w:r>
        <w:t>feet (foot quality)</w:t>
      </w:r>
    </w:p>
    <w:p>
      <w:r>
        <w:t>topline (neck/back balance)</w:t>
      </w:r>
    </w:p>
    <w:p>
      <w:r>
        <w:t>psychology</w:t>
      </w:r>
    </w:p>
    <w:p>
      <w:r>
        <w:t>Prevents “formula dogs.” Players can’t simply max a single visible stat and dominate forever; genetics feed derived categories and are subject to regression/randomness in breeding.</w:t>
      </w:r>
    </w:p>
    <w:p>
      <w:r>
        <w:t>Encourages breeding programs. Because traits represent underlying potential and are inherited, the player mindset shifts from short-term stat grinding to multi-generation planning.</w:t>
      </w:r>
    </w:p>
    <w:p>
      <w:r>
        <w:t>gameplay role</w:t>
      </w:r>
    </w:p>
    <w:p>
      <w:r>
        <w:t>Genetics directly supports:</w:t>
      </w:r>
    </w:p>
    <w:p>
      <w:r>
        <w:t>Breeding outcomes (puppy trait inheritance + variation).</w:t>
      </w:r>
    </w:p>
    <w:p>
      <w:r>
        <w:t>Derivation of show characteristics (the six judging categories shown on the dog profile).</w:t>
      </w:r>
    </w:p>
    <w:p>
      <w:r>
        <w:t>Breed differentiation via per-breed category weighting + optional Breed Essential layer (implemented in judging, but driven by breed model).</w:t>
      </w:r>
    </w:p>
    <w:p>
      <w:r>
        <w:t>rules</w:t>
      </w:r>
    </w:p>
    <w:p>
      <w:r>
        <w:t>Each dog has exactly 10 genetic trait values.</w:t>
      </w:r>
    </w:p>
    <w:p>
      <w:r>
        <w:t>Trait range target: 0–20 with ideal ≈ 10.</w:t>
      </w:r>
    </w:p>
    <w:p>
      <w:r>
        <w:t>Genetic traits are not final judging scores; they are “inherited structure and potential.”</w:t>
      </w:r>
    </w:p>
    <w:p>
      <w:r>
        <w:t>Player profile shows derived category values (not raw genetics as the primary view).</w:t>
      </w:r>
    </w:p>
    <w:p>
      <w:r>
        <w:t>states</w:t>
      </w:r>
    </w:p>
    <w:p>
      <w:r>
        <w:t>NA (genetic traits are persistent attributes; state-machine behavior belongs to lifecycle, training, health testing, or showing systems rather than genetics itself).</w:t>
      </w:r>
    </w:p>
    <w:p>
      <w:r>
        <w:t>objects</w:t>
      </w:r>
    </w:p>
    <w:p>
      <w:r>
        <w:t>DogGenetics (component of Dog)</w:t>
      </w:r>
    </w:p>
    <w:p>
      <w:r>
        <w:t>trait values: head, forequarters, hindquarters, gait, coat, size, temperament, show_shine, feet, topline</w:t>
      </w:r>
    </w:p>
    <w:p>
      <w:r>
        <w:t>DerivedShowCharacteristics (computed view for profile + judging inputs)</w:t>
      </w:r>
    </w:p>
    <w:p>
      <w:r>
        <w:t>TypeExpression, StructureBalance, Movement, CoatPresentation, TemperamentRingBehavior, ConditioningHandling</w:t>
      </w:r>
    </w:p>
    <w:p>
      <w:r>
        <w:t>BreedModel (consumed by derivation/judging)</w:t>
      </w:r>
    </w:p>
    <w:p>
      <w:r>
        <w:t>category weights + optional Breed Essential slot (details in judging/breed sections; referenced here because genetics feeds the categories).</w:t>
      </w:r>
    </w:p>
    <w:p>
      <w:r>
        <w:t>dependencies</w:t>
      </w:r>
    </w:p>
    <w:p>
      <w:r>
        <w:t>Judging Categories derivation depends on the genetic trait set, using a mapping from traits → categories.</w:t>
      </w:r>
    </w:p>
    <w:p>
      <w:r>
        <w:t>Conditioning &amp; Handling category is intentionally mostly not genetic, and instead is derived from trainable conditioning stats (training system dependency).</w:t>
      </w:r>
    </w:p>
    <w:p>
      <w:r>
        <w:t>Breeding &amp; Inheritance system consumes DogGenetics to generate puppy genetics.</w:t>
      </w:r>
    </w:p>
    <w:p>
      <w:r>
        <w:t>COI system influences breeding risk factors (referenced as genetics layer driving COI/health risks).</w:t>
      </w:r>
    </w:p>
    <w:p>
      <w:r>
        <w:t>constants</w:t>
      </w:r>
    </w:p>
    <w:p>
      <w:r>
        <w:t>GENETIC_TRAIT_COUNT = 10</w:t>
      </w:r>
    </w:p>
    <w:p>
      <w:r>
        <w:t>TRAIT_MIN = 0, TRAIT_MAX = 20, TRAIT_IDEAL ~= 10</w:t>
      </w:r>
    </w:p>
    <w:p>
      <w:r>
        <w:t>algorithms</w:t>
      </w:r>
    </w:p>
    <w:p>
      <w:r>
        <w:t>A) Traits → derived judging categories (profile-facing “Show Characteristics”)</w:t>
      </w:r>
    </w:p>
    <w:p>
      <w:r>
        <w:t>Example mapping (initial baseline):</w:t>
      </w:r>
    </w:p>
    <w:p>
      <w:r>
        <w:t>Type &amp; Expression = f(head, size, show_shine)</w:t>
      </w:r>
    </w:p>
    <w:p>
      <w:r>
        <w:t>Structure &amp; Balance = f(forequarters, hindquarters, topline, feet)</w:t>
      </w:r>
    </w:p>
    <w:p>
      <w:r>
        <w:t>Movement = f(gait, hindquarters, forequarters)</w:t>
      </w:r>
    </w:p>
    <w:p>
      <w:r>
        <w:t>Coat / Presentation = f(coat, show_shine)</w:t>
      </w:r>
    </w:p>
    <w:p>
      <w:r>
        <w:t>Temperament = f(temperament, show_shine)</w:t>
      </w:r>
    </w:p>
    <w:p>
      <w:r>
        <w:t>Conditioning = derived mostly from training stats, not genetics (genetics may be “potential” later, but current spec says mostly training-driven).</w:t>
      </w:r>
    </w:p>
    <w:p>
      <w:r>
        <w:t>Implementation note (pseudocode-level):</w:t>
      </w:r>
    </w:p>
    <w:p>
      <w:r>
        <w:t>DerivedCategoryScore = weighted_aggregate(traits...)</w:t>
      </w:r>
    </w:p>
    <w:p>
      <w:r>
        <w:t>weights are tunable and may vary by breed model (breed system owns category weights; genetics provides inputs).</w:t>
      </w:r>
    </w:p>
    <w:p>
      <w:r>
        <w:t>B) Breeding inheritance (genetics consumption)</w:t>
      </w:r>
    </w:p>
    <w:p>
      <w:r>
        <w:t>puppy trait formula: trait = average(parent1, parent2) + variation</w:t>
        <w:br/>
        <w:t>(Variation rules and distributions belong to Breeding &amp; Inheritance section; genetics just defines trait structure and valid ranges.)</w:t>
      </w:r>
    </w:p>
    <w:p>
      <w:r>
        <w:t>randomness</w:t>
      </w:r>
    </w:p>
    <w:p>
      <w:r>
        <w:t>Genetics relies on randomness primarily through breeding variation (to allow:</w:t>
      </w:r>
    </w:p>
    <w:p>
      <w:r>
        <w:t>pups slightly better than parents,</w:t>
      </w:r>
    </w:p>
    <w:p>
      <w:r>
        <w:t>pups worse than parents,</w:t>
      </w:r>
    </w:p>
    <w:p>
      <w:r>
        <w:t>diversity within a litter,</w:t>
      </w:r>
    </w:p>
    <w:p>
      <w:r>
        <w:t>prevention of permanent domination by one bloodline).</w:t>
      </w:r>
    </w:p>
    <w:p>
      <w:r>
        <w:t>economics</w:t>
      </w:r>
    </w:p>
    <w:p>
      <w:r>
        <w:t>Genetics itself doesn’t mint currency, but it is an economic driver because perceived genetic quality influences:</w:t>
      </w:r>
    </w:p>
    <w:p>
      <w:r>
        <w:t>puppy pricing behavior (market),</w:t>
      </w:r>
    </w:p>
    <w:p>
      <w:r>
        <w:t>stud demand,</w:t>
      </w:r>
    </w:p>
    <w:p>
      <w:r>
        <w:t>strategic investment in breeding vs campaigning.</w:t>
        <w:br/>
        <w:t>(Direct pricing mechanisms are specified in economy/market sections; genetics provides the value substrate.)</w:t>
      </w:r>
    </w:p>
    <w:p>
      <w:r>
        <w:t>abuse prevention</w:t>
      </w:r>
    </w:p>
    <w:p>
      <w:r>
        <w:t>Anti-optimization design: move player focus from maximizing a single trait to balancing categories; judges use categories, not raw traits.</w:t>
      </w:r>
    </w:p>
    <w:p>
      <w:r>
        <w:t>Variance + regression possibility: breeding can regress, ensuring no bloodline is permanently “solved.”</w:t>
      </w:r>
    </w:p>
    <w:p>
      <w:r>
        <w:t>edge cases</w:t>
      </w:r>
    </w:p>
    <w:p>
      <w:r>
        <w:t>Breed standards vs “ideal=10”: The global “ideal ≈ 10” is a numeric target, but breeds will have different emphases/weights; ensure the trait→category mapping supports breeds where certain traits matter disproportionately.</w:t>
      </w:r>
    </w:p>
    <w:p>
      <w:r>
        <w:t>Conditioning category contamination: conditioning is stated to be mostly training-derived; avoid accidentally letting genetic traits dominate Conditioning &amp; Handling unless explicitly added later.</w:t>
      </w:r>
    </w:p>
    <w:p>
      <w:r>
        <w:t>Display: The UI shows only derived categories, traits are private. UI visibility</w:t>
      </w:r>
    </w:p>
    <w:p>
      <w:r>
        <w:t>Profile page design intent:</w:t>
      </w:r>
    </w:p>
    <w:p>
      <w:r>
        <w:t>Primary: six show characteristics (derived category values).</w:t>
      </w:r>
    </w:p>
    <w:p>
      <w:r>
        <w:t>plus a separate training &amp; conditioning block.</w:t>
      </w:r>
    </w:p>
    <w:p>
      <w:r>
        <w:t>future expansion</w:t>
      </w:r>
    </w:p>
    <w:p>
      <w:r>
        <w:t>Breed Essential as a post-score modifier/DQ layer is already defined in the overall system; genetics may later include explicit “breed essential genetics,” but current implementation treats it as a rule applied after base scoring.</w:t>
      </w:r>
    </w:p>
    <w:p>
      <w:r>
        <w:t>Genetics layer is stated to eventually drive COI, health risks, and long-term breed improvement (health subsystem details are separate).</w:t>
      </w:r>
    </w:p>
    <w:p>
      <w:r>
        <w:t>auditability</w:t>
      </w:r>
    </w:p>
    <w:p>
      <w:r>
        <w:t>Each dog should have a retrievable record of:</w:t>
      </w:r>
    </w:p>
    <w:p>
      <w:r>
        <w:t>its 10 trait values at birth/creation,</w:t>
      </w:r>
    </w:p>
    <w:p>
      <w:r>
        <w:t>derivation outputs (six category values) and the mapping version used,</w:t>
      </w:r>
    </w:p>
    <w:p>
      <w:r>
        <w:t>parent references (for inheritance traceability) and any COI value used in breeding decisions (COI mechanics referenced but fully specified elsewhere).</w:t>
      </w:r>
    </w:p>
    <w:p>
      <w:r>
        <w:rPr>
          <w:b/>
          <w:sz w:val="22"/>
        </w:rPr>
        <w:t>2.6 Conditioning / Training System</w:t>
      </w:r>
    </w:p>
    <w:p>
      <w:r>
        <w:t>Condition / Training System</w:t>
      </w:r>
    </w:p>
    <w:p>
      <w:r>
        <w:t>description</w:t>
      </w:r>
    </w:p>
    <w:p>
      <w:r>
        <w:t>The Condition / Training System represents the ongoing work required to prepare a dog for the show ring. It models muscle tone, coat condition, and show obedience through daily training sessions that improve the dog’s readiness to compete.</w:t>
      </w:r>
    </w:p>
    <w:p>
      <w:r>
        <w:t>Each kennel receives a fixed number of training sessions per day that can be assigned to dogs. A session represents a period of focused work with the dog. Training improves the dog’s Conditioning &amp; Handling category, which is one of the six judging categories.</w:t>
      </w:r>
    </w:p>
    <w:p>
      <w:r>
        <w:t>Training is limited to prevent unlimited stat increases and to encourage daily engagement with the game.</w:t>
      </w:r>
    </w:p>
    <w:p>
      <w:r>
        <w:t>psychology</w:t>
      </w:r>
    </w:p>
    <w:p>
      <w:r>
        <w:t>The system serves several player psychology goals:</w:t>
      </w:r>
    </w:p>
    <w:p>
      <w:r>
        <w:t>Daily engagement loop</w:t>
        <w:br/>
        <w:t>Players return each day to assign sessions.</w:t>
      </w:r>
    </w:p>
    <w:p>
      <w:r>
        <w:t>Care simulation</w:t>
        <w:br/>
        <w:t>Preparing a show dog requires consistent work, not a single one-time action.</w:t>
      </w:r>
    </w:p>
    <w:p>
      <w:r>
        <w:t>Resource management</w:t>
        <w:br/>
        <w:t>With limited sessions available, players must decide which dogs receive attention.</w:t>
      </w:r>
    </w:p>
    <w:p>
      <w:r>
        <w:t>Progress visibility</w:t>
        <w:br/>
        <w:t>Players see improvements in conditioning over time, reinforcing continued play.</w:t>
      </w:r>
    </w:p>
    <w:p>
      <w:r>
        <w:t>gameplay role</w:t>
      </w:r>
    </w:p>
    <w:p>
      <w:r>
        <w:t>The training system feeds directly into the judging system by influencing the Conditioning &amp; Handling category.</w:t>
      </w:r>
    </w:p>
    <w:p>
      <w:r>
        <w:t>Core interaction loop:</w:t>
      </w:r>
    </w:p>
    <w:p>
      <w:r>
        <w:t>daily login</w:t>
      </w:r>
    </w:p>
    <w:p>
      <w:r>
        <w:t>↓</w:t>
      </w:r>
    </w:p>
    <w:p>
      <w:r>
        <w:t>assign training sessions</w:t>
      </w:r>
    </w:p>
    <w:p>
      <w:r>
        <w:t>↓</w:t>
      </w:r>
    </w:p>
    <w:p>
      <w:r>
        <w:t>improve conditioning metrics</w:t>
      </w:r>
    </w:p>
    <w:p>
      <w:r>
        <w:t>↓</w:t>
      </w:r>
    </w:p>
    <w:p>
      <w:r>
        <w:t>enter shows</w:t>
      </w:r>
    </w:p>
    <w:p>
      <w:r>
        <w:t>↓</w:t>
      </w:r>
    </w:p>
    <w:p>
      <w:r>
        <w:t>better ring performance</w:t>
      </w:r>
    </w:p>
    <w:p>
      <w:r>
        <w:t>Training therefore bridges dog management and show success.</w:t>
      </w:r>
    </w:p>
    <w:p>
      <w:r>
        <w:t>rules</w:t>
      </w:r>
    </w:p>
    <w:p>
      <w:r>
        <w:t>Each kennel receives 20 training sessions per day.</w:t>
      </w:r>
    </w:p>
    <w:p>
      <w:r>
        <w:t>Sessions are consumed when assigned to a dog.</w:t>
      </w:r>
    </w:p>
    <w:p>
      <w:r>
        <w:t>A dog may receive a maximum of 3 sessions per day.</w:t>
      </w:r>
    </w:p>
    <w:p>
      <w:r>
        <w:t>Sessions correspond to three training areas:</w:t>
      </w:r>
    </w:p>
    <w:p>
      <w:r>
        <w:t>Show Obedience</w:t>
      </w:r>
    </w:p>
    <w:p>
      <w:r>
        <w:t>Muscle Tone</w:t>
      </w:r>
    </w:p>
    <w:p>
      <w:r>
        <w:t>Coat Condition</w:t>
      </w:r>
    </w:p>
    <w:p>
      <w:r>
        <w:t>Only one session per training area per day can be applied to a dog.</w:t>
      </w:r>
    </w:p>
    <w:p>
      <w:r>
        <w:t>Training improves stats gradually and is subject to diminishing returns.</w:t>
      </w:r>
    </w:p>
    <w:p>
      <w:r>
        <w:t>Training effects accumulate over time but decay slowly if neglected.</w:t>
      </w:r>
    </w:p>
    <w:p>
      <w:r>
        <w:t>states</w:t>
      </w:r>
    </w:p>
    <w:p>
      <w:r>
        <w:t>Training itself does not have complex lifecycle states, but individual dogs maintain condition states:</w:t>
      </w:r>
    </w:p>
    <w:p>
      <w:r>
        <w:t>UNTRAINED</w:t>
      </w:r>
    </w:p>
    <w:p>
      <w:r>
        <w:t>TRAINING</w:t>
      </w:r>
    </w:p>
    <w:p>
      <w:r>
        <w:t>CONDITIONED</w:t>
      </w:r>
    </w:p>
    <w:p>
      <w:r>
        <w:t>PEAK_CONDITION</w:t>
      </w:r>
    </w:p>
    <w:p>
      <w:r>
        <w:t>DECLINING_CONDITION</w:t>
      </w:r>
    </w:p>
    <w:p>
      <w:r>
        <w:t>State changes are determined by recent training activity and conditioning levels.</w:t>
      </w:r>
    </w:p>
    <w:p>
      <w:r>
        <w:t>objects</w:t>
      </w:r>
    </w:p>
    <w:p>
      <w:r>
        <w:t>TrainingSession</w:t>
      </w:r>
    </w:p>
    <w:p>
      <w:r>
        <w:t>Represents one training action.</w:t>
      </w:r>
    </w:p>
    <w:p>
      <w:r>
        <w:t>Fields:</w:t>
      </w:r>
    </w:p>
    <w:p>
      <w:r>
        <w:t>id</w:t>
      </w:r>
    </w:p>
    <w:p>
      <w:r>
        <w:t>dogId</w:t>
      </w:r>
    </w:p>
    <w:p>
      <w:r>
        <w:t>kennelId</w:t>
      </w:r>
    </w:p>
    <w:p>
      <w:r>
        <w:t>trainingType</w:t>
      </w:r>
    </w:p>
    <w:p>
      <w:r>
        <w:t>timestamp</w:t>
      </w:r>
    </w:p>
    <w:p>
      <w:r>
        <w:t>effectValue</w:t>
      </w:r>
    </w:p>
    <w:p>
      <w:r>
        <w:t>TrainingType</w:t>
      </w:r>
    </w:p>
    <w:p>
      <w:r>
        <w:t>Enumeration of training areas:</w:t>
      </w:r>
    </w:p>
    <w:p>
      <w:r>
        <w:t>SHOW_OBEDIENCE</w:t>
      </w:r>
    </w:p>
    <w:p>
      <w:r>
        <w:t>MUSCLE_TONE</w:t>
      </w:r>
    </w:p>
    <w:p>
      <w:r>
        <w:t>COAT_CONDITION</w:t>
      </w:r>
    </w:p>
    <w:p>
      <w:r>
        <w:t>DogCondition</w:t>
      </w:r>
    </w:p>
    <w:p>
      <w:r>
        <w:t>Tracks a dog’s conditioning metrics.</w:t>
      </w:r>
    </w:p>
    <w:p>
      <w:r>
        <w:t>Fields:</w:t>
      </w:r>
    </w:p>
    <w:p>
      <w:r>
        <w:t>dogId</w:t>
      </w:r>
    </w:p>
    <w:p>
      <w:r>
        <w:t>obedienceLevel</w:t>
      </w:r>
    </w:p>
    <w:p>
      <w:r>
        <w:t>muscleToneLevel</w:t>
      </w:r>
    </w:p>
    <w:p>
      <w:r>
        <w:t>coatConditionLevel</w:t>
      </w:r>
    </w:p>
    <w:p>
      <w:r>
        <w:t>lastTrainingTimestamp</w:t>
      </w:r>
    </w:p>
    <w:p>
      <w:r>
        <w:t>KennelTrainingPool</w:t>
      </w:r>
    </w:p>
    <w:p>
      <w:r>
        <w:t>Tracks daily session availability.</w:t>
      </w:r>
    </w:p>
    <w:p>
      <w:r>
        <w:t>Fields:</w:t>
      </w:r>
    </w:p>
    <w:p>
      <w:r>
        <w:t>kennelId</w:t>
      </w:r>
    </w:p>
    <w:p>
      <w:r>
        <w:t>dailySessionLimit</w:t>
      </w:r>
    </w:p>
    <w:p>
      <w:r>
        <w:t>sessionsRemaining</w:t>
      </w:r>
    </w:p>
    <w:p>
      <w:r>
        <w:t>lastResetTimestamp</w:t>
      </w:r>
    </w:p>
    <w:p>
      <w:r>
        <w:t>dependencies</w:t>
      </w:r>
    </w:p>
    <w:p>
      <w:r>
        <w:t>The Condition / Training System depends on:</w:t>
      </w:r>
    </w:p>
    <w:p>
      <w:r>
        <w:t>Dog Object Model</w:t>
        <w:br/>
        <w:t>Identifies the dog receiving training.</w:t>
      </w:r>
    </w:p>
    <w:p>
      <w:r>
        <w:t>Time System</w:t>
        <w:br/>
        <w:t>Determines daily session reset.</w:t>
      </w:r>
    </w:p>
    <w:p>
      <w:r>
        <w:t>Judging System</w:t>
        <w:br/>
        <w:t>Consumes conditioning stats for the Conditioning &amp; Handling category.</w:t>
      </w:r>
    </w:p>
    <w:p>
      <w:r>
        <w:t>Economy System</w:t>
        <w:br/>
        <w:t>Possible future monetization through purchasable sessions.</w:t>
      </w:r>
    </w:p>
    <w:p>
      <w:r>
        <w:t>constants</w:t>
      </w:r>
    </w:p>
    <w:p>
      <w:r>
        <w:t>DAILY_SESSION_LIMIT = 20</w:t>
      </w:r>
    </w:p>
    <w:p>
      <w:r>
        <w:t>MAX_SESSIONS_PER_DOG = 3</w:t>
      </w:r>
    </w:p>
    <w:p>
      <w:r>
        <w:t>TRAINING_TYPES = 3</w:t>
      </w:r>
    </w:p>
    <w:p>
      <w:r>
        <w:t>Training areas:</w:t>
      </w:r>
    </w:p>
    <w:p>
      <w:r>
        <w:t>SHOW_OBEDIENCE</w:t>
      </w:r>
    </w:p>
    <w:p>
      <w:r>
        <w:t>MUSCLE_TONE</w:t>
      </w:r>
    </w:p>
    <w:p>
      <w:r>
        <w:t>COAT_CONDITION</w:t>
      </w:r>
    </w:p>
    <w:p>
      <w:r>
        <w:t>algorithms</w:t>
      </w:r>
    </w:p>
    <w:p>
      <w:r>
        <w:t>Assign training session</w:t>
      </w:r>
    </w:p>
    <w:p>
      <w:r>
        <w:t>When a player trains a dog:</w:t>
      </w:r>
    </w:p>
    <w:p>
      <w:r>
        <w:t>if kennel.sessionsRemaining == 0</w:t>
      </w:r>
    </w:p>
    <w:p>
      <w:r>
        <w:t xml:space="preserve">    reject</w:t>
      </w:r>
    </w:p>
    <w:p>
      <w:r>
        <w:t>if dog.sessionsToday &gt;= 3</w:t>
      </w:r>
    </w:p>
    <w:p>
      <w:r>
        <w:t xml:space="preserve">    reject</w:t>
      </w:r>
    </w:p>
    <w:p>
      <w:r>
        <w:t>if dog.hasTrainingTypeToday(trainingType)</w:t>
      </w:r>
    </w:p>
    <w:p>
      <w:r>
        <w:t xml:space="preserve">    reject</w:t>
      </w:r>
    </w:p>
    <w:p>
      <w:r>
        <w:t>applyTrainingEffect()</w:t>
      </w:r>
    </w:p>
    <w:p>
      <w:r>
        <w:t>kennel.sessionsRemaining -= 1</w:t>
      </w:r>
    </w:p>
    <w:p>
      <w:r>
        <w:t>dog.sessionsToday += 1</w:t>
      </w:r>
    </w:p>
    <w:p>
      <w:r>
        <w:t>Training improvement</w:t>
      </w:r>
    </w:p>
    <w:p>
      <w:r>
        <w:t>Example progression formula:</w:t>
      </w:r>
    </w:p>
    <w:p>
      <w:r>
        <w:t>statIncrease =</w:t>
      </w:r>
    </w:p>
    <w:p>
      <w:r>
        <w:t>baseTrainingValue</w:t>
      </w:r>
    </w:p>
    <w:p>
      <w:r>
        <w:t>× diminishingReturnsFactor</w:t>
      </w:r>
    </w:p>
    <w:p>
      <w:r>
        <w:t>Diminishing returns may be based on the dog’s current stat level.</w:t>
      </w:r>
    </w:p>
    <w:p>
      <w:r>
        <w:t>Conditioning score for judging</w:t>
      </w:r>
    </w:p>
    <w:p>
      <w:r>
        <w:t>Conditioning score is derived from the three training stats:</w:t>
      </w:r>
    </w:p>
    <w:p>
      <w:r>
        <w:t>conditioningScore =</w:t>
      </w:r>
    </w:p>
    <w:p>
      <w:r>
        <w:t>(obedienceLevel</w:t>
      </w:r>
    </w:p>
    <w:p>
      <w:r>
        <w:t>+ muscleToneLevel</w:t>
      </w:r>
    </w:p>
    <w:p>
      <w:r>
        <w:t>+ coatConditionLevel)</w:t>
      </w:r>
    </w:p>
    <w:p>
      <w:r>
        <w:t>÷ 3</w:t>
      </w:r>
    </w:p>
    <w:p>
      <w:r>
        <w:t>This feeds the Conditioning &amp; Handling judging category.</w:t>
      </w:r>
    </w:p>
    <w:p>
      <w:r>
        <w:t>randomness</w:t>
      </w:r>
    </w:p>
    <w:p>
      <w:r>
        <w:t>Training improvement may include minor randomness to simulate real-world variability in progress.</w:t>
      </w:r>
    </w:p>
    <w:p>
      <w:r>
        <w:t>Example:</w:t>
      </w:r>
    </w:p>
    <w:p>
      <w:r>
        <w:t>trainingGain =</w:t>
      </w:r>
    </w:p>
    <w:p>
      <w:r>
        <w:t>baseGain + random(-0.1 to +0.1)</w:t>
      </w:r>
    </w:p>
    <w:p>
      <w:r>
        <w:t>Randomness should remain small to preserve predictability.</w:t>
      </w:r>
    </w:p>
    <w:p>
      <w:r>
        <w:t>economics</w:t>
      </w:r>
    </w:p>
    <w:p>
      <w:r>
        <w:t>Training affects the economy indirectly through show results.</w:t>
      </w:r>
    </w:p>
    <w:p>
      <w:r>
        <w:t>Possible economic components:</w:t>
      </w:r>
    </w:p>
    <w:p>
      <w:r>
        <w:t>purchasable additional sessions</w:t>
      </w:r>
    </w:p>
    <w:p>
      <w:r>
        <w:t>grooming services</w:t>
      </w:r>
    </w:p>
    <w:p>
      <w:r>
        <w:t>professional handlers improving conditioning</w:t>
      </w:r>
    </w:p>
    <w:p>
      <w:r>
        <w:t>Training success increases a dog’s show competitiveness and therefore economic value.</w:t>
      </w:r>
    </w:p>
    <w:p>
      <w:r>
        <w:t>abuse prevention</w:t>
      </w:r>
    </w:p>
    <w:p>
      <w:r>
        <w:t>Daily session limits</w:t>
        <w:br/>
        <w:t>Prevent players from maxing conditioning instantly.</w:t>
      </w:r>
    </w:p>
    <w:p>
      <w:r>
        <w:t>Per-dog limits</w:t>
        <w:br/>
        <w:t>Prevent focusing all resources on a single dog.</w:t>
      </w:r>
    </w:p>
    <w:p>
      <w:r>
        <w:t>Training type limits</w:t>
        <w:br/>
        <w:t>Prevent stacking a single stat excessively.</w:t>
      </w:r>
    </w:p>
    <w:p>
      <w:r>
        <w:t>edge cases</w:t>
      </w:r>
    </w:p>
    <w:p>
      <w:r>
        <w:t>Kennel with sessions at end of day that have not been sold</w:t>
        <w:br/>
        <w:t>Unused sessions expire at daily reset.</w:t>
      </w:r>
    </w:p>
    <w:p>
      <w:r>
        <w:t>New dogs acquired mid-day</w:t>
        <w:br/>
        <w:t>May receive remaining kennel sessions.</w:t>
      </w:r>
    </w:p>
    <w:p>
      <w:r>
        <w:t>UI visibility</w:t>
      </w:r>
    </w:p>
    <w:p>
      <w:r>
        <w:t>Players can see:</w:t>
      </w:r>
    </w:p>
    <w:p>
      <w:r>
        <w:t>remaining daily sessions</w:t>
      </w:r>
    </w:p>
    <w:p>
      <w:r>
        <w:t>conditioning levels for each dog</w:t>
      </w:r>
    </w:p>
    <w:p>
      <w:r>
        <w:t>which training areas were completed today</w:t>
      </w:r>
    </w:p>
    <w:p>
      <w:r>
        <w:t>Players cannot see:</w:t>
      </w:r>
    </w:p>
    <w:p>
      <w:r>
        <w:t>exact diminishing return calculations</w:t>
      </w:r>
    </w:p>
    <w:p>
      <w:r>
        <w:t>exact random training variance.</w:t>
      </w:r>
    </w:p>
    <w:p>
      <w:r>
        <w:t>future expansion</w:t>
      </w:r>
    </w:p>
    <w:p>
      <w:r>
        <w:t>Potential expansions include:</w:t>
      </w:r>
    </w:p>
    <w:p>
      <w:r>
        <w:t>Professional handlers</w:t>
        <w:br/>
        <w:t>Handlers who improve training efficiency.</w:t>
      </w:r>
    </w:p>
    <w:p>
      <w:r>
        <w:t>Specialized trainers</w:t>
        <w:br/>
        <w:t>Different training programs for different breeds.</w:t>
      </w:r>
    </w:p>
    <w:p>
      <w:r>
        <w:t>Grooming system</w:t>
        <w:br/>
        <w:t>Separate coat presentation preparation.</w:t>
      </w:r>
    </w:p>
    <w:p>
      <w:r>
        <w:t>Competition conditioning</w:t>
        <w:br/>
        <w:t>Conditioning may temporarily peak during campaigns and decline during rest periods.</w:t>
      </w:r>
    </w:p>
    <w:p>
      <w:r>
        <w:rPr>
          <w:b/>
          <w:sz w:val="22"/>
        </w:rPr>
        <w:t>2.7 Pedigree + COI System</w:t>
      </w:r>
    </w:p>
    <w:p>
      <w:r>
        <w:t>Pedigree / COI System</w:t>
      </w:r>
    </w:p>
    <w:p>
      <w:r>
        <w:t>description</w:t>
      </w:r>
    </w:p>
    <w:p>
      <w:r>
        <w:t>The Pedigree / COI System provides ancestry traversal, pedigree display, and Coefficient of Inbreeding (COI) computation for every dog. COI is a fixed attribute of a dog: once computed at birth, it never changes.</w:t>
      </w:r>
    </w:p>
    <w:p>
      <w:r>
        <w:t>COI is defined as the probability that both genes in a pair are identical (a measure of inbreeding).</w:t>
        <w:br/>
        <w:t>The system computes COI automatically so players don’t need to do the math.</w:t>
      </w:r>
    </w:p>
    <w:p>
      <w:r>
        <w:t>Launch scope uses 4 generations back for inbreeding detection (i.e., up to 16 ancestors in the 4th generation), with explicit future expansion potential to increase the depth.</w:t>
      </w:r>
    </w:p>
    <w:p>
      <w:r>
        <w:t>psychology</w:t>
      </w:r>
    </w:p>
    <w:p>
      <w:r>
        <w:t>Breeder realism: players expect pedigree literacy to matter; COI gives concrete feedback on linebreeding.</w:t>
      </w:r>
    </w:p>
    <w:p>
      <w:r>
        <w:t>Strategic restraint: penalties at meaningful thresholds discourage “free” father/daughter or repeat ancestor stacking.</w:t>
      </w:r>
    </w:p>
    <w:p>
      <w:r>
        <w:t>Trust: COI must be deterministic, explainable, and visible on dogs and hypothetical breedings (pre-confirmation) to avoid “black box breeding.”</w:t>
      </w:r>
    </w:p>
    <w:p>
      <w:r>
        <w:t>gameplay role</w:t>
      </w:r>
    </w:p>
    <w:p>
      <w:r>
        <w:t>Pedigree/COI is a meta-system that influences long-term play:</w:t>
      </w:r>
    </w:p>
    <w:p>
      <w:r>
        <w:t>Enables player planning (pedigree review, line choices)</w:t>
      </w:r>
    </w:p>
    <w:p>
      <w:r>
        <w:t>Feeds Breeding decision-making</w:t>
      </w:r>
    </w:p>
    <w:p>
      <w:r>
        <w:t>Drives downstream systems:</w:t>
      </w:r>
    </w:p>
    <w:p>
      <w:r>
        <w:t>Health defect probability, fertility, puppy survival are explicitly influenced by COI (design intent).</w:t>
      </w:r>
    </w:p>
    <w:p>
      <w:r>
        <w:t>Supports marketplace evaluation (COI as a buyer signal)</w:t>
      </w:r>
    </w:p>
    <w:p>
      <w:r>
        <w:t>rules</w:t>
      </w:r>
    </w:p>
    <w:p>
      <w:r>
        <w:t>Every dog has exactly two parents: sireId, damId (founders may have null parents).</w:t>
      </w:r>
    </w:p>
    <w:p>
      <w:r>
        <w:t>COI is computed at dog creation (whelping) and stored; it never changes with age.</w:t>
      </w:r>
    </w:p>
    <w:p>
      <w:r>
        <w:t>Inbreeding detection depth at launch is 4 generations.</w:t>
      </w:r>
    </w:p>
    <w:p>
      <w:r>
        <w:t>4 generations is a calculation depth, not a pedigree depth cap</w:t>
      </w:r>
    </w:p>
    <w:p>
      <w:r>
        <w:t>Only ancestors appearing on both sire-side and dam-side contribute to COI.</w:t>
      </w:r>
    </w:p>
    <w:p>
      <w:r>
        <w:t>COI effects thresholds (design targets):</w:t>
      </w:r>
    </w:p>
    <w:p>
      <w:r>
        <w:t>~15% minor risk</w:t>
      </w:r>
    </w:p>
    <w:p>
      <w:r>
        <w:t>~25% moderate risk</w:t>
      </w:r>
    </w:p>
    <w:p>
      <w:r>
        <w:t>~35% high risk</w:t>
      </w:r>
    </w:p>
    <w:p>
      <w:r>
        <w:t>COI penalties must be meaningful enough to matter; otherwise players will ignore them (design warning).</w:t>
      </w:r>
    </w:p>
    <w:p>
      <w:r>
        <w:t>commonAncestorsList is allowed to contain the same ancestorID multiple times with different (a,b)</w:t>
      </w:r>
    </w:p>
    <w:p>
      <w:r>
        <w:t>states</w:t>
      </w:r>
    </w:p>
    <w:p>
      <w:r>
        <w:t>This system is mostly deterministic computation, but there is a useful minimal state model:</w:t>
      </w:r>
    </w:p>
    <w:p>
      <w:r>
        <w:t>PedigreeComputationState</w:t>
      </w:r>
    </w:p>
    <w:p>
      <w:r>
        <w:t>NOT_COMPUTED (only for newly created dog during whelp transaction)</w:t>
      </w:r>
    </w:p>
    <w:p>
      <w:r>
        <w:t>COMPUTED</w:t>
      </w:r>
    </w:p>
    <w:p>
      <w:r>
        <w:t>FAILED (should not happen in normal play; implies data corruption or missing ancestor data)</w:t>
      </w:r>
    </w:p>
    <w:p>
      <w:r>
        <w:t>COIRecordState</w:t>
      </w:r>
    </w:p>
    <w:p>
      <w:r>
        <w:t>FINAL (always final once computed; no recompute unless an admin repair operation exists)</w:t>
      </w:r>
    </w:p>
    <w:p>
      <w:r>
        <w:t>objects</w:t>
      </w:r>
    </w:p>
    <w:p>
      <w:r>
        <w:t>PedigreeLink</w:t>
      </w:r>
    </w:p>
    <w:p>
      <w:r>
        <w:t>dogId</w:t>
      </w:r>
    </w:p>
    <w:p>
      <w:r>
        <w:t>sireId (nullable for founders)</w:t>
      </w:r>
    </w:p>
    <w:p>
      <w:r>
        <w:t>damId (nullable for founders)</w:t>
      </w:r>
    </w:p>
    <w:p>
      <w:r>
        <w:t>PedigreeSnapshot (optional but recommended for speed)</w:t>
      </w:r>
    </w:p>
    <w:p>
      <w:r>
        <w:t>dogId</w:t>
      </w:r>
    </w:p>
    <w:p>
      <w:r>
        <w:t>generationDepth (launch = 4)</w:t>
      </w:r>
    </w:p>
    <w:p>
      <w:r>
        <w:t>ancestorIdsByGeneration (arrays, generation 1..N)</w:t>
      </w:r>
    </w:p>
    <w:p>
      <w:r>
        <w:t>computedAt</w:t>
      </w:r>
    </w:p>
    <w:p>
      <w:r>
        <w:t>COIRecord</w:t>
      </w:r>
    </w:p>
    <w:p>
      <w:r>
        <w:t>dogId</w:t>
      </w:r>
    </w:p>
    <w:p>
      <w:r>
        <w:t>coiPercent (0–100)</w:t>
      </w:r>
    </w:p>
    <w:p>
      <w:r>
        <w:t>generationDepthUsed (launch = 4)</w:t>
      </w:r>
    </w:p>
    <w:p>
      <w:r>
        <w:t>computedAt</w:t>
      </w:r>
    </w:p>
    <w:p>
      <w:r>
        <w:t>commonAncestors (list of {ancestorId, a, b, ancestorCoi} for audit/debug)</w:t>
      </w:r>
    </w:p>
    <w:p>
      <w:r>
        <w:t>formulaVersion (string/int; for forward compatibility)</w:t>
      </w:r>
    </w:p>
    <w:p>
      <w:r>
        <w:t>HypotheticalBreedingCOIQuote</w:t>
      </w:r>
    </w:p>
    <w:p>
      <w:r>
        <w:t>sireId</w:t>
      </w:r>
    </w:p>
    <w:p>
      <w:r>
        <w:t>damId</w:t>
      </w:r>
    </w:p>
    <w:p>
      <w:r>
        <w:t>coiPercent</w:t>
      </w:r>
    </w:p>
    <w:p>
      <w:r>
        <w:t>generatedAt</w:t>
      </w:r>
    </w:p>
    <w:p>
      <w:r>
        <w:t>generationDepthUsed</w:t>
      </w:r>
    </w:p>
    <w:p>
      <w:r>
        <w:t>dependencies</w:t>
      </w:r>
    </w:p>
    <w:p>
      <w:r>
        <w:t>Dog Object Model: must have immutable parent pointers (sireId, damId).</w:t>
      </w:r>
    </w:p>
    <w:p>
      <w:r>
        <w:t>Breeding System: COI is computed at whelping when puppies are created.</w:t>
      </w:r>
    </w:p>
    <w:p>
      <w:r>
        <w:t>Data integrity: requires consistent dog IDs and non-cyclic ancestry graphs.</w:t>
      </w:r>
    </w:p>
    <w:p>
      <w:r>
        <w:t>UI surfaces: Dog Page and breeding confirmation flows must display COI.</w:t>
      </w:r>
    </w:p>
    <w:p>
      <w:r>
        <w:t>constants</w:t>
      </w:r>
    </w:p>
    <w:p>
      <w:r>
        <w:t>Locked (structural):</w:t>
      </w:r>
    </w:p>
    <w:p>
      <w:r>
        <w:t>COI_GENERATION_DEPTH = 4</w:t>
      </w:r>
    </w:p>
    <w:p>
      <w:r>
        <w:t>“Ideal COI” guidance: under ~15% is “no negative impact” (legacy reference; effect tuning is yours).</w:t>
      </w:r>
    </w:p>
    <w:p>
      <w:r>
        <w:t>Tunable (effects; not locked yet):</w:t>
      </w:r>
    </w:p>
    <w:p>
      <w:r>
        <w:t>COI effect thresholds and multipliers on:</w:t>
      </w:r>
    </w:p>
    <w:p>
      <w:r>
        <w:t>fertility</w:t>
      </w:r>
    </w:p>
    <w:p>
      <w:r>
        <w:t>puppy survival</w:t>
      </w:r>
    </w:p>
    <w:p>
      <w:r>
        <w:t>health defect probability</w:t>
        <w:br/>
        <w:t>(Threshold examples exist; exact math remains TBD.)</w:t>
      </w:r>
    </w:p>
    <w:p>
      <w:r>
        <w:t>algorithms</w:t>
      </w:r>
    </w:p>
    <w:p>
      <w:r>
        <w:t>1) Pedigree traversal (bounded BFS/DFS)</w:t>
      </w:r>
    </w:p>
    <w:p>
      <w:r>
        <w:t>Compute ancestors up to COI_GENERATION_DEPTH.</w:t>
      </w:r>
    </w:p>
    <w:p>
      <w:r>
        <w:t>Pseudocode:</w:t>
      </w:r>
    </w:p>
    <w:p>
      <w:r>
        <w:t>function getAncestorsByGen(dogId, depth=4):</w:t>
      </w:r>
    </w:p>
    <w:p>
      <w:r>
        <w:t xml:space="preserve">  gen[0] = [dogId]</w:t>
      </w:r>
    </w:p>
    <w:p>
      <w:r>
        <w:t xml:space="preserve">  for g in 1..depth:</w:t>
      </w:r>
    </w:p>
    <w:p>
      <w:r>
        <w:t xml:space="preserve">    gen[g] = []</w:t>
      </w:r>
    </w:p>
    <w:p>
      <w:r>
        <w:t xml:space="preserve">    for child in gen[g-1]:</w:t>
      </w:r>
    </w:p>
    <w:p>
      <w:r>
        <w:t xml:space="preserve">      if child.sireId != null: gen[g].append(child.sireId)</w:t>
      </w:r>
    </w:p>
    <w:p>
      <w:r>
        <w:t xml:space="preserve">      if child.damId  != null: gen[g].append(child.damId)</w:t>
      </w:r>
    </w:p>
    <w:p>
      <w:r>
        <w:t xml:space="preserve">  return gen</w:t>
      </w:r>
    </w:p>
    <w:p>
      <w:r>
        <w:t>2) COI calculation (Wright-style, as specified)</w:t>
      </w:r>
    </w:p>
    <w:p>
      <w:r>
        <w:t>COI is computed as:</w:t>
      </w:r>
    </w:p>
    <w:p>
      <w:r>
        <w:t>COI = Σ [ (0.5 ^ (a + b + 1)) * (1 + c) ]</w:t>
      </w:r>
    </w:p>
    <w:p>
      <w:r>
        <w:t>Where:</w:t>
      </w:r>
    </w:p>
    <w:p>
      <w:r>
        <w:t>a = generations between sire and common ancestor</w:t>
      </w:r>
    </w:p>
    <w:p>
      <w:r>
        <w:t>b = generations between dam and common ancestor</w:t>
      </w:r>
    </w:p>
    <w:p>
      <w:r>
        <w:t>c = COI of common ancestor</w:t>
      </w:r>
    </w:p>
    <w:p>
      <w:r>
        <w:t>Important implication: if there are no shared ancestors, COI can be 0 even if both parents are individually inbred.</w:t>
      </w:r>
    </w:p>
    <w:p>
      <w:r>
        <w:t>3) Hypothetical breeding COI quote</w:t>
      </w:r>
    </w:p>
    <w:p>
      <w:r>
        <w:t>Given (sire, dam), compute COI the same way but do not store it as a dog record. This quote is shown during breeding confirmation.</w:t>
      </w:r>
    </w:p>
    <w:p>
      <w:r>
        <w:t>4) Performance strategy (recommended)</w:t>
      </w:r>
    </w:p>
    <w:p>
      <w:r>
        <w:t>Compute COI for every dog once at birth and store in COIRecord.</w:t>
      </w:r>
    </w:p>
    <w:p>
      <w:r>
        <w:t>For hypothetical breedings, compute on demand, or cache by (sireId, damId, depth, formulaVersion).</w:t>
      </w:r>
    </w:p>
    <w:p>
      <w:r>
        <w:t>randomness</w:t>
      </w:r>
    </w:p>
    <w:p>
      <w:r>
        <w:t>None. This must be fully deterministic for player planning and trust. COI is math on stored pedigree structure.</w:t>
      </w:r>
    </w:p>
    <w:p>
      <w:r>
        <w:t>economics</w:t>
      </w:r>
    </w:p>
    <w:p>
      <w:r>
        <w:t>No direct money flow.</w:t>
        <w:br/>
        <w:t>Indirectly, COI affects:</w:t>
      </w:r>
    </w:p>
    <w:p>
      <w:r>
        <w:t>breeding desirability and market price (player behavior)</w:t>
      </w:r>
    </w:p>
    <w:p>
      <w:r>
        <w:t>downstream costs if you later make high-COI litters riskier (e.g., more failed pregnancies / losses)</w:t>
      </w:r>
    </w:p>
    <w:p>
      <w:r>
        <w:t>abuse prevention</w:t>
      </w:r>
    </w:p>
    <w:p>
      <w:r>
        <w:t>Immutable parent pointers: once a dog is created, sireId/damId cannot change (prevents pedigree fraud).</w:t>
      </w:r>
    </w:p>
    <w:p>
      <w:r>
        <w:t>Stored COIRecord + audit fields: prevents “re-rolling” COI by recompute.</w:t>
      </w:r>
    </w:p>
    <w:p>
      <w:r>
        <w:t>Cycle detection: reject any ancestry edits that would create loops (admin-only operation anyway).</w:t>
      </w:r>
    </w:p>
    <w:p>
      <w:r>
        <w:t>Quote consistency: hypothetical COI must match eventual puppy COI inputs (same depth/formula version).</w:t>
      </w:r>
    </w:p>
    <w:p>
      <w:r>
        <w:t>edge cases</w:t>
      </w:r>
    </w:p>
    <w:p>
      <w:r>
        <w:t>Founders / source dogs: missing parents stop traversal; they contribute no additional shared-ancestor terms beyond what exists.</w:t>
      </w:r>
    </w:p>
    <w:p>
      <w:r>
        <w:t>Duplicate ancestors via multiple paths: expected; that’s literally what raises COI.</w:t>
      </w:r>
    </w:p>
    <w:p>
      <w:r>
        <w:t>Inbred common ancestor: raises offspring COI above “relationship baseline” (e.g., father/daughter can exceed 25% if father is already inbred).</w:t>
      </w:r>
    </w:p>
    <w:p>
      <w:r>
        <w:t>Depth limit artifacts: COI is only as accurate as the depth. Launch depth is 4; deeper pedigrees will be under-counted until expanded.</w:t>
      </w:r>
    </w:p>
    <w:p>
      <w:r>
        <w:t>UI visibility</w:t>
      </w:r>
    </w:p>
    <w:p>
      <w:r>
        <w:t>Must show:</w:t>
      </w:r>
    </w:p>
    <w:p>
      <w:r>
        <w:t>Dog info page: COI displayed “directly below generation number” (legacy behavior reference)</w:t>
      </w:r>
    </w:p>
    <w:p>
      <w:r>
        <w:t>Hypothetical breeding:</w:t>
      </w:r>
    </w:p>
    <w:p>
      <w:r>
        <w:t>COI for potential litter displayed next to sire/dam before confirmation</w:t>
      </w:r>
    </w:p>
    <w:p>
      <w:r>
        <w:t>Should not show (launch):</w:t>
      </w:r>
    </w:p>
    <w:p>
      <w:r>
        <w:t>Full math derivation per ancestor (too complex), but we do store it for audit/debug.</w:t>
      </w:r>
    </w:p>
    <w:p>
      <w:r>
        <w:t>future expansion</w:t>
      </w:r>
    </w:p>
    <w:p>
      <w:r>
        <w:t>Increase pedigree depth beyond 4 generations (explicitly anticipated).</w:t>
      </w:r>
    </w:p>
    <w:p>
      <w:r>
        <w:t>Make COI impact “felt heavily” above 15% and scale exponentially (legacy guidance reference; exact tuning TBD).</w:t>
      </w:r>
    </w:p>
    <w:p>
      <w:r>
        <w:t>Extend COI effects beyond health/fertility/survival to:</w:t>
      </w:r>
    </w:p>
    <w:p>
      <w:r>
        <w:t>longevity</w:t>
      </w:r>
    </w:p>
    <w:p>
      <w:r>
        <w:t>show performance variance</w:t>
      </w:r>
    </w:p>
    <w:p>
      <w:r>
        <w:t>Add pedigree tools for buyers (market UI needs better dog evaluation signals including pedigree/COI/health).</w:t>
      </w:r>
    </w:p>
    <w:p>
      <w:r>
        <w:t>auditability</w:t>
      </w:r>
    </w:p>
    <w:p>
      <w:r>
        <w:t>Minimum requirements:</w:t>
      </w:r>
    </w:p>
    <w:p>
      <w:r>
        <w:t>Store COIRecord at birth with:</w:t>
      </w:r>
    </w:p>
    <w:p>
      <w:r>
        <w:t>coiPercent</w:t>
      </w:r>
    </w:p>
    <w:p>
      <w:r>
        <w:t>generationDepthUsed</w:t>
      </w:r>
    </w:p>
    <w:p>
      <w:r>
        <w:t>formulaVersion</w:t>
      </w:r>
    </w:p>
    <w:p>
      <w:r>
        <w:t>computedAt</w:t>
      </w:r>
    </w:p>
    <w:p>
      <w:r>
        <w:t>Store the common ancestor term list (a, b, c) used in the sum, so staff can reproduce and explain outcomes.</w:t>
      </w:r>
    </w:p>
    <w:p>
      <w:r>
        <w:t>Hypothetical breeding COI quotes must log inputs and output for dispute resolution (“it said 12.5% and then I got 18%”).</w:t>
      </w:r>
    </w:p>
    <w:p>
      <w:r>
        <w:t>COI immutability: once stored, never changes for that dog.</w:t>
      </w:r>
    </w:p>
    <w:p>
      <w:r>
        <w:rPr>
          <w:b/>
          <w:sz w:val="22"/>
        </w:rPr>
        <w:t>2.8 Health Testing System</w:t>
      </w:r>
    </w:p>
    <w:p>
      <w:r>
        <w:t>Health Testing System</w:t>
      </w:r>
    </w:p>
    <w:p>
      <w:r>
        <w:t>description</w:t>
      </w:r>
    </w:p>
    <w:p>
      <w:r>
        <w:t>The Health Testing System models breed-specific health clearances (inspired by OFA/CHIC-style requirements) as a separate, maturity-gated layer of dog quality. Health results are not revealed until the dog is age 2 “years”, and they are produced by inheritance + randomness.</w:t>
      </w:r>
    </w:p>
    <w:p>
      <w:r>
        <w:t>Health tests are breed-specific (each breed has its own required test list), and breeders must pay to run the tests.</w:t>
        <w:br/>
        <w:t>Breeders may also choose to breed blind (i.e., without paying for/revealing test results), which is explicitly framed as a gamble.</w:t>
      </w:r>
    </w:p>
    <w:p>
      <w:r>
        <w:t>Future expansion includes a CHIC badge that indicates a dog has completed all required tests for its breed.</w:t>
      </w:r>
    </w:p>
    <w:p>
      <w:r>
        <w:t>psychology</w:t>
      </w:r>
    </w:p>
    <w:p>
      <w:r>
        <w:t>Real breeder dilemma: a dog can be a show winner but have bad health—forcing “do you breed it?” decisions.</w:t>
      </w:r>
    </w:p>
    <w:p>
      <w:r>
        <w:t>Anti-single-metric: health tests create motivations beyond “perfect SOP/genetics,” preventing one dominant stat from driving all breeding.</w:t>
      </w:r>
    </w:p>
    <w:p>
      <w:r>
        <w:t>Risk-reward: paying to test reduces uncertainty; breeding blind can save money but increases long-term risk.</w:t>
      </w:r>
    </w:p>
    <w:p>
      <w:r>
        <w:t>gameplay role</w:t>
      </w:r>
    </w:p>
    <w:p>
      <w:r>
        <w:t>Health testing provides:</w:t>
      </w:r>
    </w:p>
    <w:p>
      <w:r>
        <w:t>Late-game differentiation between otherwise similar pedigrees/genetics</w:t>
      </w:r>
    </w:p>
    <w:p>
      <w:r>
        <w:t>A responsible-breeding pressure system that interacts with:</w:t>
      </w:r>
    </w:p>
    <w:p>
      <w:r>
        <w:t>COI (inbreeding increases health risk)</w:t>
      </w:r>
    </w:p>
    <w:p>
      <w:r>
        <w:t>Breeding (health outcomes affect desirability, fertility/survival risk tuning)</w:t>
      </w:r>
    </w:p>
    <w:p>
      <w:r>
        <w:t>An eventual status/credential loop (CHIC completion badge).</w:t>
      </w:r>
    </w:p>
    <w:p>
      <w:r>
        <w:t>rules</w:t>
      </w:r>
    </w:p>
    <w:p>
      <w:r>
        <w:t>Reveal timing: health traits/results are not revealed until age 2 “years.”</w:t>
      </w:r>
    </w:p>
    <w:p>
      <w:r>
        <w:t>Breed-specific tests: each breed defines its own required health tests based on OFA/CHIC-style recommendations.</w:t>
      </w:r>
    </w:p>
    <w:p>
      <w:r>
        <w:t>Testing is paid: breeders must pay to run a test (per test / per bundle is TBD).</w:t>
      </w:r>
    </w:p>
    <w:p>
      <w:r>
        <w:t>Breed blind is allowed: breeders may breed without running tests (explicit gamble).</w:t>
      </w:r>
    </w:p>
    <w:p>
      <w:r>
        <w:t>Result generation: results are derived from inheritance + randomness; probability tables must exist for each test type (e.g., hips).</w:t>
      </w:r>
    </w:p>
    <w:p>
      <w:r>
        <w:t>Outcome vocabulary: outcomes include graded results (e.g., Excellent/Good/Fair/Poor) and/or genetic-style results (Carrier/Affected) depending on test type.</w:t>
      </w:r>
    </w:p>
    <w:p>
      <w:r>
        <w:t>CHIC badge (future): later versions can award a CHIC badge when all required breed tests are completed.</w:t>
      </w:r>
    </w:p>
    <w:p>
      <w:r>
        <w:t>states</w:t>
      </w:r>
    </w:p>
    <w:p>
      <w:r>
        <w:t>HealthVisibilityState</w:t>
      </w:r>
    </w:p>
    <w:p>
      <w:r>
        <w:t>HIDDEN (dog &lt; 2 “years”)</w:t>
      </w:r>
    </w:p>
    <w:p>
      <w:r>
        <w:t>ELIGIBLE (dog &gt;= 2 “years”, tests may be run/revealed)</w:t>
      </w:r>
    </w:p>
    <w:p>
      <w:r>
        <w:t>REVEALED (result exists and is visible)</w:t>
      </w:r>
    </w:p>
    <w:p>
      <w:r>
        <w:t>HealthTestState (per test)</w:t>
      </w:r>
    </w:p>
    <w:p>
      <w:r>
        <w:t>NOT_RUN</w:t>
      </w:r>
    </w:p>
    <w:p>
      <w:r>
        <w:t>RUN_PENDING (optional if you model async job completion)</w:t>
      </w:r>
    </w:p>
    <w:p>
      <w:r>
        <w:t>COMPLETED</w:t>
      </w:r>
    </w:p>
    <w:p>
      <w:r>
        <w:t>CHICState (future)</w:t>
      </w:r>
    </w:p>
    <w:p>
      <w:r>
        <w:t>NOT_ELIGIBLE</w:t>
      </w:r>
    </w:p>
    <w:p>
      <w:r>
        <w:t>ELIGIBLE_MISSING_TESTS</w:t>
      </w:r>
    </w:p>
    <w:p>
      <w:r>
        <w:t>CHIC_AWARDED</w:t>
      </w:r>
    </w:p>
    <w:p>
      <w:r>
        <w:t>objects</w:t>
      </w:r>
    </w:p>
    <w:p>
      <w:r>
        <w:t>HealthTestDefinition (breed-scoped catalog)</w:t>
      </w:r>
    </w:p>
    <w:p>
      <w:r>
        <w:t>testCode (e.g., HIPS, HEART, EYES)</w:t>
      </w:r>
    </w:p>
    <w:p>
      <w:r>
        <w:t>name</w:t>
      </w:r>
    </w:p>
    <w:p>
      <w:r>
        <w:t>breedCode</w:t>
      </w:r>
    </w:p>
    <w:p>
      <w:r>
        <w:t>resultType (graded vs genetic)</w:t>
      </w:r>
    </w:p>
    <w:p>
      <w:r>
        <w:t>possibleOutcomes (enum list)</w:t>
      </w:r>
    </w:p>
    <w:p>
      <w:r>
        <w:t>cost (TBD tuning)</w:t>
      </w:r>
    </w:p>
    <w:p>
      <w:r>
        <w:t>requiredForChic (bool)</w:t>
      </w:r>
    </w:p>
    <w:p>
      <w:r>
        <w:t>DogHealthRecord</w:t>
      </w:r>
    </w:p>
    <w:p>
      <w:r>
        <w:t>dogId</w:t>
      </w:r>
    </w:p>
    <w:p>
      <w:r>
        <w:t>visibilityState (derived from age + policy)</w:t>
      </w:r>
    </w:p>
    <w:p>
      <w:r>
        <w:t>tests: HealthTestResult[]</w:t>
      </w:r>
    </w:p>
    <w:p>
      <w:r>
        <w:t>chicState (future)</w:t>
      </w:r>
    </w:p>
    <w:p>
      <w:r>
        <w:t>HealthTestResult</w:t>
      </w:r>
    </w:p>
    <w:p>
      <w:r>
        <w:t>dogId</w:t>
      </w:r>
    </w:p>
    <w:p>
      <w:r>
        <w:t>testCode</w:t>
      </w:r>
    </w:p>
    <w:p>
      <w:r>
        <w:t>outcome (enum)</w:t>
      </w:r>
    </w:p>
    <w:p>
      <w:r>
        <w:t>testedAtHour</w:t>
      </w:r>
    </w:p>
    <w:p>
      <w:r>
        <w:t>isPaid (bool)</w:t>
      </w:r>
    </w:p>
    <w:p>
      <w:r>
        <w:t>costPaid</w:t>
      </w:r>
    </w:p>
    <w:p>
      <w:r>
        <w:t>computedFrom metadata (sireId/damId, rngSeed, formulaVersion)</w:t>
      </w:r>
    </w:p>
    <w:p>
      <w:r>
        <w:t>HealthProbabilityTable (design artifact / rules package)</w:t>
      </w:r>
    </w:p>
    <w:p>
      <w:r>
        <w:t>keyed by (testCode, sireOutcome, damOutcome) → distribution over offspring outcomes</w:t>
        <w:br/>
        <w:t>Example requirement is explicitly called out for mixed parent results.</w:t>
      </w:r>
    </w:p>
    <w:p>
      <w:r>
        <w:t>dependencies</w:t>
      </w:r>
    </w:p>
    <w:p>
      <w:r>
        <w:t>Dog Lifecycle / Time System: age gating at 2 “years.”</w:t>
      </w:r>
    </w:p>
    <w:p>
      <w:r>
        <w:t>Breed System: breed-specific test definitions.</w:t>
      </w:r>
    </w:p>
    <w:p>
      <w:r>
        <w:t>Breeding / Genetics: offspring result probabilities depend on parent results + randomness.</w:t>
      </w:r>
    </w:p>
    <w:p>
      <w:r>
        <w:t>Economy System: tests cost money; “breed blind” exists partly as an economic choice.</w:t>
      </w:r>
    </w:p>
    <w:p>
      <w:r>
        <w:t>COI System: COI influences health risk (system-level linkage).</w:t>
      </w:r>
    </w:p>
    <w:p>
      <w:r>
        <w:t>UI surfaces: Dog Page must display health results when revealed; breeding flows should expose “tested vs untested” status (structure implied by “breed blind gamble”).</w:t>
      </w:r>
    </w:p>
    <w:p>
      <w:r>
        <w:t>constants</w:t>
      </w:r>
    </w:p>
    <w:p>
      <w:r>
        <w:t>Structural (decided):</w:t>
      </w:r>
    </w:p>
    <w:p>
      <w:r>
        <w:t>HEALTH_REVEAL_AGE = 2 "years"</w:t>
      </w:r>
    </w:p>
    <w:p>
      <w:r>
        <w:t>TESTS_ARE_BREED_SPECIFIC = true</w:t>
      </w:r>
    </w:p>
    <w:p>
      <w:r>
        <w:t>TESTS_REQUIRE_PAYMENT = true</w:t>
      </w:r>
    </w:p>
    <w:p>
      <w:r>
        <w:t>BREED_BLIND_ALLOWED = true</w:t>
      </w:r>
    </w:p>
    <w:p>
      <w:r>
        <w:t>CHIC_BADGE_FUTURE = planned</w:t>
      </w:r>
    </w:p>
    <w:p>
      <w:r>
        <w:t>Tunable (TBD):</w:t>
      </w:r>
    </w:p>
    <w:p>
      <w:r>
        <w:t>TEST_COSTS_BY_TESTCODE</w:t>
      </w:r>
    </w:p>
    <w:p>
      <w:r>
        <w:t>OFFSPRING_PROB_TABLES_BY_TESTCODE (the big required data set)</w:t>
      </w:r>
    </w:p>
    <w:p>
      <w:r>
        <w:t>Any numeric modifier tying COI → health probability shift (structure acknowledged; math TBD).</w:t>
      </w:r>
    </w:p>
    <w:p>
      <w:r>
        <w:t>algorithms</w:t>
      </w:r>
    </w:p>
    <w:p>
      <w:r>
        <w:t>1) Eligibility / visibility gate</w:t>
      </w:r>
    </w:p>
    <w:p>
      <w:r>
        <w:t>if dogAgeYears &lt; 2:</w:t>
      </w:r>
    </w:p>
    <w:p>
      <w:r>
        <w:t xml:space="preserve">  health.visibilityState = HIDDEN</w:t>
      </w:r>
    </w:p>
    <w:p>
      <w:r>
        <w:t>else:</w:t>
      </w:r>
    </w:p>
    <w:p>
      <w:r>
        <w:t xml:space="preserve">  health.visibilityState = ELIGIBLE</w:t>
      </w:r>
    </w:p>
    <w:p>
      <w:r>
        <w:t>(Exact age-to-hours conversion is owned by the Time System; this system consumes “ageYears”.)</w:t>
      </w:r>
    </w:p>
    <w:p>
      <w:r>
        <w:t>2) Run a health test (paid action)</w:t>
      </w:r>
    </w:p>
    <w:p>
      <w:r>
        <w:t>require dogAgeYears &gt;= 2</w:t>
      </w:r>
    </w:p>
    <w:p>
      <w:r>
        <w:t>require kennelWallet &gt;= test.cost</w:t>
      </w:r>
    </w:p>
    <w:p>
      <w:r>
        <w:t>debit kennelWallet</w:t>
      </w:r>
    </w:p>
    <w:p>
      <w:r>
        <w:t>result = generateResult(testCode, sireOutcome, damOutcome, rngSeed, coiModifier?)</w:t>
      </w:r>
    </w:p>
    <w:p>
      <w:r>
        <w:t>store HealthTestResult</w:t>
      </w:r>
    </w:p>
    <w:p>
      <w:r>
        <w:t>set health.visibilityState = REVEALED (or keep ELIGIBLE + show completed test)</w:t>
      </w:r>
    </w:p>
    <w:p>
      <w:r>
        <w:t>Payment requirement is explicit.</w:t>
      </w:r>
    </w:p>
    <w:p>
      <w:r>
        <w:t>3) Result generation (inheritance + randomness via probability table)</w:t>
      </w:r>
    </w:p>
    <w:p>
      <w:r>
        <w:t>For each testCode, use a distribution table:</w:t>
      </w:r>
    </w:p>
    <w:p>
      <w:r>
        <w:t>parents both Excellent → “very high” probability of Excellent but not guaranteed</w:t>
      </w:r>
    </w:p>
    <w:p>
      <w:r>
        <w:t>Excellent × Poor requires defined probability mapping</w:t>
      </w:r>
    </w:p>
    <w:p>
      <w:r>
        <w:t>Conceptual:</w:t>
      </w:r>
    </w:p>
    <w:p>
      <w:r>
        <w:t>dist = HealthProbabilityTable[testCode][sireOutcome][damOutcome]</w:t>
      </w:r>
    </w:p>
    <w:p>
      <w:r>
        <w:t>outcome = sample(dist, rngSeed)</w:t>
      </w:r>
    </w:p>
    <w:p>
      <w:r>
        <w:t>4) CHIC evaluation (future)</w:t>
      </w:r>
    </w:p>
    <w:p>
      <w:r>
        <w:t>required = all HealthTestDefinition where requiredForChic</w:t>
      </w:r>
    </w:p>
    <w:p>
      <w:r>
        <w:t>if dog has COMPLETED results for all required:</w:t>
      </w:r>
    </w:p>
    <w:p>
      <w:r>
        <w:t xml:space="preserve">  chicState = CHIC_AWARDED</w:t>
      </w:r>
    </w:p>
    <w:p>
      <w:r>
        <w:t>else:</w:t>
      </w:r>
    </w:p>
    <w:p>
      <w:r>
        <w:t xml:space="preserve">  chicState = ELIGIBLE_MISSING_TESTS</w:t>
      </w:r>
    </w:p>
    <w:p>
      <w:r>
        <w:t>CHIC is explicitly future.</w:t>
      </w:r>
    </w:p>
    <w:p>
      <w:r>
        <w:t>randomness</w:t>
      </w:r>
    </w:p>
    <w:p>
      <w:r>
        <w:t>Randomness is required, but bounded by inheritance:</w:t>
      </w:r>
    </w:p>
    <w:p>
      <w:r>
        <w:t>Health results are explicitly “inheritance + randomness.”</w:t>
      </w:r>
    </w:p>
    <w:p>
      <w:r>
        <w:t>Randomness should be controlled via:</w:t>
      </w:r>
    </w:p>
    <w:p>
      <w:r>
        <w:t>probability tables (per test, per parent pairing)</w:t>
      </w:r>
    </w:p>
    <w:p>
      <w:r>
        <w:t>stable RNG seeding for auditability (see auditability)</w:t>
      </w:r>
    </w:p>
    <w:p>
      <w:r>
        <w:t>economics</w:t>
      </w:r>
    </w:p>
    <w:p>
      <w:r>
        <w:t>Health tests are a money sink (paid per test).</w:t>
      </w:r>
    </w:p>
    <w:p>
      <w:r>
        <w:t>“Breed blind” is an economic alternative (save money now, accept risk).</w:t>
      </w:r>
    </w:p>
    <w:p>
      <w:r>
        <w:t>Health status likely affects market price indirectly (player valuation), but no explicit formula is specified in the files (so: NA for explicit pricing algorithm).</w:t>
      </w:r>
    </w:p>
    <w:p>
      <w:r>
        <w:t>abuse prevention</w:t>
      </w:r>
    </w:p>
    <w:p>
      <w:r>
        <w:t>No free rerolls: once a test is run for a dog/testCode, you cannot re-run for a new outcome (unless admin repair).</w:t>
      </w:r>
    </w:p>
    <w:p>
      <w:r>
        <w:t>Payment enforcement: test requires wallet debit.</w:t>
      </w:r>
    </w:p>
    <w:p>
      <w:r>
        <w:t>Age gate enforcement: cannot reveal/run before age 2 “years.”</w:t>
      </w:r>
    </w:p>
    <w:p>
      <w:r>
        <w:t>Probability-table integrity: tables live in versioned “rules” package (so balancing updates don’t silently rewrite old outcomes).</w:t>
      </w:r>
    </w:p>
    <w:p>
      <w:r>
        <w:t>CHIC badge integrity (future): derived only from stored completed test results.</w:t>
      </w:r>
    </w:p>
    <w:p>
      <w:r>
        <w:t>edge cases</w:t>
      </w:r>
    </w:p>
    <w:p>
      <w:r>
        <w:t>Dog dies before 2 “years”: never eligible; health remains hidden (or mark “not eligible”). (No explicit death rule linkage is specified; treat as consistent with lifecycle.)</w:t>
      </w:r>
    </w:p>
    <w:p>
      <w:r>
        <w:t>Breed definition changes: if required tests change in a later version, CHIC should be versioned by ruleset (don’t retroactively invalidate old dogs).</w:t>
      </w:r>
    </w:p>
    <w:p>
      <w:r>
        <w:t>Breed blind breeding: if parents are untested, offspring health-gen is still computed internally, but results remain hidden until eligible + tested (or until you decide “auto-reveal at maturity” in future; not specified now).</w:t>
      </w:r>
    </w:p>
    <w:p>
      <w:r>
        <w:t>Mixed-parent probability gaps: any missing mapping in probability tables must fail closed (cannot run test until table exists) to avoid silent defaults.</w:t>
      </w:r>
    </w:p>
    <w:p>
      <w:r>
        <w:t>UI visibility</w:t>
      </w:r>
    </w:p>
    <w:p>
      <w:r>
        <w:t>Player-visible:</w:t>
      </w:r>
    </w:p>
    <w:p>
      <w:r>
        <w:t>Health results are not visible until the dog reaches age 2 “years.”</w:t>
      </w:r>
    </w:p>
    <w:p>
      <w:r>
        <w:t>UI must show:</w:t>
      </w:r>
    </w:p>
    <w:p>
      <w:r>
        <w:t>which tests exist for the breed</w:t>
      </w:r>
    </w:p>
    <w:p>
      <w:r>
        <w:t>which tests are completed</w:t>
      </w:r>
    </w:p>
    <w:p>
      <w:r>
        <w:t>cost to run each test (since breeders must pay)</w:t>
      </w:r>
    </w:p>
    <w:p>
      <w:r>
        <w:t>clear “untested / breeding blind” indicator</w:t>
      </w:r>
    </w:p>
    <w:p>
      <w:r>
        <w:t>Hidden/internal:</w:t>
      </w:r>
    </w:p>
    <w:p>
      <w:r>
        <w:t>The exact probability tables and RNG mechanics (players should see outcomes, not the whole matrix), but these must be auditable.</w:t>
      </w:r>
    </w:p>
    <w:p>
      <w:r>
        <w:t>future expansion</w:t>
      </w:r>
    </w:p>
    <w:p>
      <w:r>
        <w:t>CHIC badge once all required breed tests are completed.</w:t>
      </w:r>
    </w:p>
    <w:p>
      <w:r>
        <w:t>Expand test catalogs by breed (more OFA/CHIC-style checks; breed clubs vary).</w:t>
      </w:r>
    </w:p>
    <w:p>
      <w:r>
        <w:t>Introduce breed tendencies (e.g., some breeds higher incidence of certain issues) by shaping probability tables per breed/test (design intent implied by breed-specific requirements).</w:t>
      </w:r>
    </w:p>
    <w:p>
      <w:r>
        <w:t>Integrate health results into additional systems:</w:t>
      </w:r>
    </w:p>
    <w:p>
      <w:r>
        <w:t>show eligibility restrictions (not specified yet → future)</w:t>
      </w:r>
    </w:p>
    <w:p>
      <w:r>
        <w:t>stud fee premium/discount signals (future)</w:t>
      </w:r>
    </w:p>
    <w:p>
      <w:r>
        <w:t>“health registry” browsing tools (future)</w:t>
      </w:r>
    </w:p>
    <w:p>
      <w:r>
        <w:t>auditability</w:t>
      </w:r>
    </w:p>
    <w:p>
      <w:r>
        <w:t>Minimum required logging so outcomes can be reproduced and disputes resolved:</w:t>
      </w:r>
    </w:p>
    <w:p>
      <w:r>
        <w:t>Deterministic replay inputs stored per test</w:t>
      </w:r>
    </w:p>
    <w:p>
      <w:r>
        <w:t>dogId, testCode</w:t>
      </w:r>
    </w:p>
    <w:p>
      <w:r>
        <w:t>sireId, damId</w:t>
      </w:r>
    </w:p>
    <w:p>
      <w:r>
        <w:t>sireOutcome, damOutcome (or “UNKNOWN/NOT_TESTED” where applicable)</w:t>
      </w:r>
    </w:p>
    <w:p>
      <w:r>
        <w:t>generationDepthUsed if COI modifier applied</w:t>
      </w:r>
    </w:p>
    <w:p>
      <w:r>
        <w:t>rngSeed (or rngNonce + global seed)</w:t>
      </w:r>
    </w:p>
    <w:p>
      <w:r>
        <w:t>probTableVersion / rulesVersion</w:t>
      </w:r>
    </w:p>
    <w:p>
      <w:r>
        <w:t>computedAtHour</w:t>
      </w:r>
    </w:p>
    <w:p>
      <w:r>
        <w:t>paidTransactionId (wallet debit linkage)</w:t>
      </w:r>
    </w:p>
    <w:p>
      <w:r>
        <w:t>Outcome immutability</w:t>
      </w:r>
    </w:p>
    <w:p>
      <w:r>
        <w:t>Once stored, a HealthTestResult is immutable (no reroll). (No file text states this, but it’s required to prevent abuse; otherwise the “pay-to-test” becomes “pay-to-reroll.”)</w:t>
      </w:r>
    </w:p>
    <w:p>
      <w:r>
        <w:t>CHIC badge derivation record (future)</w:t>
      </w:r>
    </w:p>
    <w:p>
      <w:r>
        <w:t>Store which required tests satisfied CHIC at award time + ruleset version.</w:t>
      </w:r>
    </w:p>
    <w:p>
      <w:r>
        <w:rPr>
          <w:b/>
          <w:sz w:val="22"/>
        </w:rPr>
        <w:t>2.9 Breeding System</w:t>
      </w:r>
    </w:p>
    <w:p>
      <w:r>
        <w:t>Breeding System</w:t>
      </w:r>
    </w:p>
    <w:p>
      <w:r>
        <w:t>description</w:t>
      </w:r>
    </w:p>
    <w:p>
      <w:r>
        <w:t>The Breeding System controls how players produce litters and introduces time-delayed outcomes (pregnancy check → whelping) so breeding feels biological, strategic, and auditable.</w:t>
      </w:r>
    </w:p>
    <w:p>
      <w:r>
        <w:t>Breeding is modeled as a BreedingAttempt that may or may not result in pregnancy. If pregnancy succeeds, the system generates a Litter at whelping and creates puppy Dog records, including their registration numbers.</w:t>
      </w:r>
    </w:p>
    <w:p>
      <w:r>
        <w:t>Core breeding timeline (locked):</w:t>
      </w:r>
    </w:p>
    <w:p>
      <w:r>
        <w:t>Minimum breeding age (sire + dam): 730 hours</w:t>
      </w:r>
    </w:p>
    <w:p>
      <w:r>
        <w:t>Pregnancy check: 30 hours after breeding</w:t>
      </w:r>
    </w:p>
    <w:p>
      <w:r>
        <w:t>Whelping: 60 hours after breeding</w:t>
      </w:r>
    </w:p>
    <w:p>
      <w:r>
        <w:t>Dam breeding cutoff: 2520 hours (105 days)</w:t>
      </w:r>
    </w:p>
    <w:p>
      <w:r>
        <w:t>Stud dogs may breed until death</w:t>
      </w:r>
    </w:p>
    <w:p>
      <w:r>
        <w:t>Breeding creates litters; litters then feed the puppy market and economy loop (“Breed dogs → Generate litter → Age puppies…”).</w:t>
      </w:r>
    </w:p>
    <w:p>
      <w:r>
        <w:t>psychology</w:t>
      </w:r>
    </w:p>
    <w:p>
      <w:r>
        <w:t>Delayed resolution creates engagement: the 30h pregnancy check builds anticipation; whelping is a payoff event.</w:t>
      </w:r>
    </w:p>
    <w:p>
      <w:r>
        <w:t>Real breeder behavior simulation: players plan breedings around show calendars and kennel capacity, and accept that “not every breeding takes.”</w:t>
      </w:r>
    </w:p>
    <w:p>
      <w:r>
        <w:t>Fairness through transparency: the system must support “why didn’t she take?” disputes with event logs + stored RNG seed.</w:t>
      </w:r>
    </w:p>
    <w:p>
      <w:r>
        <w:t>gameplay role</w:t>
      </w:r>
    </w:p>
    <w:p>
      <w:r>
        <w:t>Breeding is the primary content generator:</w:t>
      </w:r>
    </w:p>
    <w:p>
      <w:r>
        <w:t>Produces new dogs (future show prospects)</w:t>
      </w:r>
    </w:p>
    <w:p>
      <w:r>
        <w:t>Drives the economy through puppy/adult sales and stud fees (handled in Economy System)</w:t>
      </w:r>
    </w:p>
    <w:p>
      <w:r>
        <w:t>Creates pedigree structure needed for COI and later health systems (dependencies, not implemented here)</w:t>
      </w:r>
    </w:p>
    <w:p>
      <w:r>
        <w:t>It’s part of the vertical slice loop: Breed → Litter → Age → Show → Judge → Update records + economy.</w:t>
      </w:r>
    </w:p>
    <w:p>
      <w:r>
        <w:t>rules</w:t>
      </w:r>
    </w:p>
    <w:p>
      <w:r>
        <w:t>Eligibility</w:t>
      </w:r>
    </w:p>
    <w:p>
      <w:r>
        <w:t>Sire and dam must both meet minimum breeding age: 730 hours.</w:t>
      </w:r>
    </w:p>
    <w:p>
      <w:r>
        <w:t>Dam cannot be bred if her age is &gt; 2520 hours (105 days).</w:t>
      </w:r>
    </w:p>
    <w:p>
      <w:r>
        <w:t>Sire may breed until death.</w:t>
      </w:r>
    </w:p>
    <w:p>
      <w:r>
        <w:t>Flow</w:t>
        <w:br/>
        <w:t>4. Breeding attempt is created at time t0.</w:t>
        <w:br/>
        <w:t>5. At t0 + 30h, pregnancy check occurs:</w:t>
      </w:r>
    </w:p>
    <w:p>
      <w:r>
        <w:t>If not pregnant → attempt ends with no litter.</w:t>
      </w:r>
    </w:p>
    <w:p>
      <w:r>
        <w:t>If pregnant → continue to whelping.</w:t>
      </w:r>
    </w:p>
    <w:p>
      <w:r>
        <w:t>At t0 + 60h, whelping occurs:</w:t>
      </w:r>
    </w:p>
    <w:p>
      <w:r>
        <w:t>Litter is created, pups generated, reg numbers assigned.</w:t>
      </w:r>
    </w:p>
    <w:p>
      <w:r>
        <w:t>No “cancelled breeding.” The only “no litter” outcome (launch) is failed conception at the 30h check.</w:t>
      </w:r>
    </w:p>
    <w:p>
      <w:r>
        <w:t>states</w:t>
      </w:r>
    </w:p>
    <w:p>
      <w:r>
        <w:t>BreedingAttemptStatus (recommended structure)</w:t>
      </w:r>
    </w:p>
    <w:p>
      <w:r>
        <w:t>INITIATED (created)</w:t>
      </w:r>
    </w:p>
    <w:p>
      <w:r>
        <w:t>CHECKED_NOT_PREGNANT (ended, no litter)</w:t>
      </w:r>
    </w:p>
    <w:p>
      <w:r>
        <w:t>PREGNANT</w:t>
      </w:r>
    </w:p>
    <w:p>
      <w:r>
        <w:t>WHELPED</w:t>
      </w:r>
    </w:p>
    <w:p>
      <w:r>
        <w:t>Dog pregnancy state (display-only hook; stored on dog or derived)</w:t>
      </w:r>
    </w:p>
    <w:p>
      <w:r>
        <w:t>NOT_PREGNANT</w:t>
      </w:r>
    </w:p>
    <w:p>
      <w:r>
        <w:t>PREGNANT</w:t>
      </w:r>
    </w:p>
    <w:p>
      <w:r>
        <w:t>POST_WHELP (optional; could be derived from recent event history)</w:t>
      </w:r>
    </w:p>
    <w:p>
      <w:r>
        <w:t>objects</w:t>
      </w:r>
    </w:p>
    <w:p>
      <w:r>
        <w:t>BreedingAttempt</w:t>
      </w:r>
    </w:p>
    <w:p>
      <w:r>
        <w:t>id</w:t>
      </w:r>
    </w:p>
    <w:p>
      <w:r>
        <w:t>sireId, damId</w:t>
      </w:r>
    </w:p>
    <w:p>
      <w:r>
        <w:t>createdAt</w:t>
      </w:r>
    </w:p>
    <w:p>
      <w:r>
        <w:t>pregCheckAt = createdAt + 30h</w:t>
      </w:r>
    </w:p>
    <w:p>
      <w:r>
        <w:t>dueAt = createdAt + 60h (gestation)</w:t>
      </w:r>
    </w:p>
    <w:p>
      <w:r>
        <w:t>checkedAt (nullable)</w:t>
      </w:r>
    </w:p>
    <w:p>
      <w:r>
        <w:t>isPregnant (nullable boolean; set only at check time)</w:t>
      </w:r>
    </w:p>
    <w:p>
      <w:r>
        <w:t>whelpedAt (nullable)</w:t>
      </w:r>
    </w:p>
    <w:p>
      <w:r>
        <w:t>litterId (nullable)</w:t>
      </w:r>
    </w:p>
    <w:p>
      <w:r>
        <w:t>rngSeed (stored for auditability)</w:t>
      </w:r>
    </w:p>
    <w:p>
      <w:r>
        <w:t>Litter</w:t>
      </w:r>
    </w:p>
    <w:p>
      <w:r>
        <w:t>id</w:t>
      </w:r>
    </w:p>
    <w:p>
      <w:r>
        <w:t>serial7 (unique 7-digit litter serial)</w:t>
      </w:r>
    </w:p>
    <w:p>
      <w:r>
        <w:t>breedId</w:t>
      </w:r>
    </w:p>
    <w:p>
      <w:r>
        <w:t>bornAt</w:t>
      </w:r>
    </w:p>
    <w:p>
      <w:r>
        <w:t>pupCount</w:t>
      </w:r>
    </w:p>
    <w:p>
      <w:r>
        <w:t>Dog (puppy fields added/confirmed)</w:t>
      </w:r>
    </w:p>
    <w:p>
      <w:r>
        <w:t>litterId</w:t>
      </w:r>
    </w:p>
    <w:p>
      <w:r>
        <w:t>litterOrder (puppy order within litter)</w:t>
      </w:r>
    </w:p>
    <w:p>
      <w:r>
        <w:t>regNumber (unique)</w:t>
      </w:r>
    </w:p>
    <w:p>
      <w:r>
        <w:t>status enum</w:t>
      </w:r>
    </w:p>
    <w:p>
      <w:r>
        <w:t>deathAt, deathCause</w:t>
      </w:r>
    </w:p>
    <w:p>
      <w:r>
        <w:t>Registration number format dependency</w:t>
      </w:r>
    </w:p>
    <w:p>
      <w:r>
        <w:t>Public registration number is structured as:</w:t>
      </w:r>
    </w:p>
    <w:p>
      <w:r>
        <w:t>2-letter breed code + 7-digit litter serial + 2-digit puppy order</w:t>
      </w:r>
    </w:p>
    <w:p>
      <w:r>
        <w:t>Example: SS12345602</w:t>
      </w:r>
    </w:p>
    <w:p>
      <w:r>
        <w:t>DogEvent (append-only log)</w:t>
      </w:r>
    </w:p>
    <w:p>
      <w:r>
        <w:t>BREEDING_ATTEMPTED</w:t>
      </w:r>
    </w:p>
    <w:p>
      <w:r>
        <w:t>PREGNANCY_CHECK_RESULT</w:t>
      </w:r>
    </w:p>
    <w:p>
      <w:r>
        <w:t>WHELPED</w:t>
      </w:r>
    </w:p>
    <w:p>
      <w:r>
        <w:t>plus later: DIED, RETIRED, TRANSFERRED, etc.</w:t>
      </w:r>
    </w:p>
    <w:p>
      <w:r>
        <w:t>dependencies</w:t>
      </w:r>
    </w:p>
    <w:p>
      <w:r>
        <w:t>Time System: all timing is in game hours; breeding relies on fixed offsets (30h/60h).</w:t>
      </w:r>
    </w:p>
    <w:p>
      <w:r>
        <w:t>Dog Lifecycle: breeding eligibility depends on age thresholds and death status.</w:t>
      </w:r>
    </w:p>
    <w:p>
      <w:r>
        <w:t>Dog Registration / Breed Code: litter serial + puppy order + breed code produce regNumber.</w:t>
      </w:r>
    </w:p>
    <w:p>
      <w:r>
        <w:t>Job system / scheduler: pregnancy check and whelping are background jobs scheduled at specific timestamps.</w:t>
      </w:r>
    </w:p>
    <w:p>
      <w:r>
        <w:t>Genetics System: puppy genotypes/phenotypes are generated at whelping (mechanics already specified elsewhere; invoked here as a dependency, not redefined).</w:t>
      </w:r>
    </w:p>
    <w:p>
      <w:r>
        <w:t>constants</w:t>
      </w:r>
    </w:p>
    <w:p>
      <w:r>
        <w:t>Locked (structural):</w:t>
      </w:r>
    </w:p>
    <w:p>
      <w:r>
        <w:t>MIN_BREED_AGE_HOURS = 730</w:t>
      </w:r>
    </w:p>
    <w:p>
      <w:r>
        <w:t>PREGNANCY_CHECK_HOURS = 30</w:t>
      </w:r>
    </w:p>
    <w:p>
      <w:r>
        <w:t>GESTATION_HOURS = 60</w:t>
      </w:r>
    </w:p>
    <w:p>
      <w:r>
        <w:t>DAM_BREED_MAX_AGE_HOURS = 2520</w:t>
      </w:r>
    </w:p>
    <w:p>
      <w:r>
        <w:t>Tunable (explicitly not yet specified):</w:t>
      </w:r>
    </w:p>
    <w:p>
      <w:r>
        <w:t>BASE_CONCEPTION_RATE (config constant; example value mentioned as “e.g., 0.70” but not locked)</w:t>
      </w:r>
    </w:p>
    <w:p>
      <w:r>
        <w:t>Litter size distribution (not specified in the provided files → must remain TBD/NA here)</w:t>
      </w:r>
    </w:p>
    <w:p>
      <w:r>
        <w:t>algorithms</w:t>
      </w:r>
    </w:p>
    <w:p>
      <w:r>
        <w:t>1) Create breeding attempt</w:t>
      </w:r>
    </w:p>
    <w:p>
      <w:r>
        <w:t>Validate eligibility (age + alive + dam cutoff).</w:t>
      </w:r>
    </w:p>
    <w:p>
      <w:r>
        <w:t>Create BreedingAttempt with pregCheckAt and dueAt.</w:t>
      </w:r>
    </w:p>
    <w:p>
      <w:r>
        <w:t>Schedule jobs:</w:t>
      </w:r>
    </w:p>
    <w:p>
      <w:r>
        <w:t>breeding.pregnancyCheck(attemptId) at pregCheckAt</w:t>
      </w:r>
    </w:p>
    <w:p>
      <w:r>
        <w:t>If pregnant, breeding.whelp(attemptId) at dueAt</w:t>
      </w:r>
    </w:p>
    <w:p>
      <w:r>
        <w:t>2) Pregnancy check job (idempotent)</w:t>
      </w:r>
    </w:p>
    <w:p>
      <w:r>
        <w:t>If attempt already checked → no-op.</w:t>
      </w:r>
    </w:p>
    <w:p>
      <w:r>
        <w:t>Roll conception (uses stored rngSeed + deterministic RNG stream).</w:t>
      </w:r>
    </w:p>
    <w:p>
      <w:r>
        <w:t>If not pregnant:</w:t>
      </w:r>
    </w:p>
    <w:p>
      <w:r>
        <w:t>set status CHECKED_NOT_PREGNANT</w:t>
      </w:r>
    </w:p>
    <w:p>
      <w:r>
        <w:t>log DogEvent</w:t>
      </w:r>
    </w:p>
    <w:p>
      <w:r>
        <w:t>If pregnant:</w:t>
      </w:r>
    </w:p>
    <w:p>
      <w:r>
        <w:t>set status PREGNANT</w:t>
      </w:r>
    </w:p>
    <w:p>
      <w:r>
        <w:t>log DogEvent</w:t>
      </w:r>
    </w:p>
    <w:p>
      <w:r>
        <w:t>ensure whelp job exists (or re-schedule defensively)</w:t>
      </w:r>
    </w:p>
    <w:p>
      <w:r>
        <w:t>3) Whelp job (idempotent)</w:t>
      </w:r>
    </w:p>
    <w:p>
      <w:r>
        <w:t>If attempt not pregnant → no-op.</w:t>
      </w:r>
    </w:p>
    <w:p>
      <w:r>
        <w:t>If already whelped → no-op.</w:t>
      </w:r>
    </w:p>
    <w:p>
      <w:r>
        <w:t>Create Litter:</w:t>
      </w:r>
    </w:p>
    <w:p>
      <w:r>
        <w:t>generate serial7</w:t>
      </w:r>
    </w:p>
    <w:p>
      <w:r>
        <w:t>set bornAt = now</w:t>
      </w:r>
    </w:p>
    <w:p>
      <w:r>
        <w:t>determine pupCount (TBD distribution)</w:t>
      </w:r>
    </w:p>
    <w:p>
      <w:r>
        <w:t>Create pupCount Dog records:</w:t>
      </w:r>
    </w:p>
    <w:p>
      <w:r>
        <w:t>assign litterOrder</w:t>
      </w:r>
    </w:p>
    <w:p>
      <w:r>
        <w:t>assign regNumber using breed code + litter serial + order</w:t>
      </w:r>
    </w:p>
    <w:p>
      <w:r>
        <w:t>Set attempt WHELPED, attach litterId, log DogEvent.</w:t>
      </w:r>
    </w:p>
    <w:p>
      <w:r>
        <w:t>randomness</w:t>
      </w:r>
    </w:p>
    <w:p>
      <w:r>
        <w:t>Randomness exists only where it creates biological uncertainty and market variety:</w:t>
      </w:r>
    </w:p>
    <w:p>
      <w:r>
        <w:t>Conception success at 30h check (rate is tunable, not yet specified).</w:t>
      </w:r>
    </w:p>
    <w:p>
      <w:r>
        <w:t>Litter size (not specified in the provided files → must remain TBD)</w:t>
      </w:r>
    </w:p>
    <w:p>
      <w:r>
        <w:t>Genetic inheritance (handled by Genetics System; invoked during puppy creation)</w:t>
      </w:r>
    </w:p>
    <w:p>
      <w:r>
        <w:t>Critical requirement: store rngSeed per BreedingAttempt for reproducibility/audit.</w:t>
      </w:r>
    </w:p>
    <w:p>
      <w:r>
        <w:t>economics</w:t>
      </w:r>
    </w:p>
    <w:p>
      <w:r>
        <w:t>Breeding has explicit cost hooks but the numbers are not locked yet:</w:t>
      </w:r>
    </w:p>
    <w:p>
      <w:r>
        <w:t>“Breeding expenses” exist as a major expense category.</w:t>
      </w:r>
    </w:p>
    <w:p>
      <w:r>
        <w:t>Stud fees are player-set (market driven) and are a core income stream (Economy System), but the breeding transaction layer must support posting those ledger entries when the attempt is created or confirmed (exact timing not specified here).</w:t>
      </w:r>
    </w:p>
    <w:p>
      <w:r>
        <w:t>Breeding also feeds the puppy market system (ad fee + sale mechanics) but those rules live in Economy/Market spec.</w:t>
      </w:r>
    </w:p>
    <w:p>
      <w:r>
        <w:t>abuse prevention</w:t>
      </w:r>
    </w:p>
    <w:p>
      <w:r>
        <w:t>Idempotent jobs prevent double-litters under retries or restarts.</w:t>
      </w:r>
    </w:p>
    <w:p>
      <w:r>
        <w:t>Eligibility enforcement blocks underage breeding and over-age dams.</w:t>
      </w:r>
    </w:p>
    <w:p>
      <w:r>
        <w:t>Append-only DogEvent log supports dispute resolution and tamper evidence.</w:t>
      </w:r>
    </w:p>
    <w:p>
      <w:r>
        <w:t>RNG seed storage prevents “the system cheated” arguments by enabling replay/debug.</w:t>
      </w:r>
    </w:p>
    <w:p>
      <w:r>
        <w:t>edge cases</w:t>
      </w:r>
    </w:p>
    <w:p>
      <w:r>
        <w:t>Parent dies between attempt creation and pregnancy check and whelping:. (Audit log required.) If dam dies before whelp – attempt fails, no litter (log event), if sire dies after breeding, attempt continues.</w:t>
      </w:r>
    </w:p>
    <w:p>
      <w:r>
        <w:t>Sire dies after breeding attempt created: attempt may still proceed (realism), but rule not specified → TBD.</w:t>
      </w:r>
    </w:p>
    <w:p>
      <w:r>
        <w:t>Concurrent breeding attempts for same dam: Block.</w:t>
      </w:r>
    </w:p>
    <w:p>
      <w:r>
        <w:t>Breed mismatch: block</w:t>
      </w:r>
    </w:p>
    <w:p>
      <w:r>
        <w:t>Registration collisions: regNumber uniqueness is required; serial7 must be generated uniquely and atomically.</w:t>
      </w:r>
    </w:p>
    <w:p>
      <w:r>
        <w:t>UI visibility</w:t>
      </w:r>
    </w:p>
    <w:p>
      <w:r>
        <w:t>On the Dog page, show:</w:t>
      </w:r>
    </w:p>
    <w:p>
      <w:r>
        <w:t>pregnancy state (if applicable)</w:t>
      </w:r>
    </w:p>
    <w:p>
      <w:r>
        <w:t>breeding action (if eligible)</w:t>
      </w:r>
    </w:p>
    <w:p>
      <w:r>
        <w:t>On breeding attempt UI (wherever surfaced):</w:t>
      </w:r>
    </w:p>
    <w:p>
      <w:r>
        <w:t>timestamps: bred at, pregnancy check due, whelp due</w:t>
      </w:r>
    </w:p>
    <w:p>
      <w:r>
        <w:t>results: pregnant / not pregnant, litter created</w:t>
      </w:r>
    </w:p>
    <w:p>
      <w:r>
        <w:t>do not expose genetic internals (those are private)</w:t>
      </w:r>
    </w:p>
    <w:p>
      <w:r>
        <w:t>future expansion</w:t>
      </w:r>
    </w:p>
    <w:p>
      <w:r>
        <w:t>Explicitly supported by the data model:</w:t>
      </w:r>
    </w:p>
    <w:p>
      <w:r>
        <w:t>age-based conception rates (instead of one base rate)</w:t>
      </w:r>
    </w:p>
    <w:p>
      <w:r>
        <w:t>miscarriage / late loss mechanics (optional later)</w:t>
      </w:r>
    </w:p>
    <w:p>
      <w:r>
        <w:t>repeat breeding attempts / richer reproductive history (already compatible)</w:t>
      </w:r>
    </w:p>
    <w:p>
      <w:r>
        <w:t>auditability</w:t>
      </w:r>
    </w:p>
    <w:p>
      <w:r>
        <w:t>Minimum audit requirements (non-negotiable for player trust):</w:t>
      </w:r>
    </w:p>
    <w:p>
      <w:r>
        <w:t>BreedingAttempt.rngSeed stored and used for conception + litter generation streams.</w:t>
      </w:r>
    </w:p>
    <w:p>
      <w:r>
        <w:t>DogEvent append-only log for:</w:t>
      </w:r>
    </w:p>
    <w:p>
      <w:r>
        <w:t>breeding attempted</w:t>
      </w:r>
    </w:p>
    <w:p>
      <w:r>
        <w:t>pregnancy check result</w:t>
      </w:r>
    </w:p>
    <w:p>
      <w:r>
        <w:t>whelped</w:t>
      </w:r>
    </w:p>
    <w:p>
      <w:r>
        <w:t>Idempotent job handlers for pregnancy check and whelping to prevent duplicate outcomes.</w:t>
      </w:r>
    </w:p>
    <w:p>
      <w:r>
        <w:rPr>
          <w:b/>
          <w:sz w:val="26"/>
        </w:rPr>
        <w:t>3. Competition Systems</w:t>
      </w:r>
    </w:p>
    <w:p>
      <w:r>
        <w:rPr>
          <w:b/>
          <w:sz w:val="22"/>
        </w:rPr>
        <w:t>3.1 Judging System</w:t>
      </w:r>
    </w:p>
    <w:p>
      <w:r>
        <w:t>Judging</w:t>
        <w:br/>
        <w:t>Judging System</w:t>
      </w:r>
    </w:p>
    <w:p>
      <w:r>
        <w:t>description</w:t>
      </w:r>
    </w:p>
    <w:p>
      <w:r>
        <w:t>The Judging System determines placements in dog shows by evaluating dogs against standardized conformation categories, modified by judge preferences and small randomness. The system is designed to emulate the subjective but structured nature of real-world dog show judging rather than a deterministic stat comparison.</w:t>
      </w:r>
    </w:p>
    <w:p>
      <w:r>
        <w:t>All dogs are evaluated using six universal judging categories, derived from underlying genetics and conditioning systems:</w:t>
      </w:r>
    </w:p>
    <w:p>
      <w:r>
        <w:t>Type &amp; Expression</w:t>
      </w:r>
    </w:p>
    <w:p>
      <w:r>
        <w:t>Structure &amp; Balance</w:t>
      </w:r>
    </w:p>
    <w:p>
      <w:r>
        <w:t>Movement</w:t>
      </w:r>
    </w:p>
    <w:p>
      <w:r>
        <w:t>Coat, Color &amp; Presentation</w:t>
      </w:r>
    </w:p>
    <w:p>
      <w:r>
        <w:t>Temperament &amp; Ring Behavior</w:t>
      </w:r>
    </w:p>
    <w:p>
      <w:r>
        <w:t>Conditioning &amp; Handling</w:t>
      </w:r>
    </w:p>
    <w:p>
      <w:r>
        <w:t>Some breeds additionally use a Breed Essential category, which represents a defining trait unique to that breed. This category can introduce bonuses, penalties, eliminations, or disqualifications depending on the result.</w:t>
      </w:r>
    </w:p>
    <w:p>
      <w:r>
        <w:t>The judging system combines these factors with judge-specific preferences and controlled randomness to determine final placements.</w:t>
      </w:r>
    </w:p>
    <w:p>
      <w:r>
        <w:t>psychology</w:t>
      </w:r>
    </w:p>
    <w:p>
      <w:r>
        <w:t>The judging system is designed to replicate the experience of real dog showing, where outcomes are influenced by multiple subjective factors.</w:t>
      </w:r>
    </w:p>
    <w:p>
      <w:r>
        <w:t>Key psychological goals:</w:t>
      </w:r>
    </w:p>
    <w:p>
      <w:r>
        <w:t>Authenticity</w:t>
      </w:r>
    </w:p>
    <w:p>
      <w:r>
        <w:t>Real dog shows are not purely objective scoring systems.</w:t>
      </w:r>
    </w:p>
    <w:p>
      <w:r>
        <w:t>Judges prioritize different aspects of breed quality.</w:t>
      </w:r>
    </w:p>
    <w:p>
      <w:r>
        <w:t>Strategic campaigning</w:t>
      </w:r>
    </w:p>
    <w:p>
      <w:r>
        <w:t>Players must learn judge tendencies over time.</w:t>
      </w:r>
    </w:p>
    <w:p>
      <w:r>
        <w:t>Campaign planning becomes meaningful.</w:t>
      </w:r>
    </w:p>
    <w:p>
      <w:r>
        <w:t>Prevent optimization exploits</w:t>
      </w:r>
    </w:p>
    <w:p>
      <w:r>
        <w:t>There is no single “best stat build” that always wins.</w:t>
      </w:r>
    </w:p>
    <w:p>
      <w:r>
        <w:t>Realistic uncertainty</w:t>
      </w:r>
    </w:p>
    <w:p>
      <w:r>
        <w:t>Even top dogs can occasionally lose due to judge preference or ring dynamics.</w:t>
      </w:r>
    </w:p>
    <w:p>
      <w:r>
        <w:t>gameplay role</w:t>
      </w:r>
    </w:p>
    <w:p>
      <w:r>
        <w:t>The judging system sits at the center of the competitive gameplay loop:</w:t>
      </w:r>
    </w:p>
    <w:p>
      <w:r>
        <w:t>breed dogs</w:t>
      </w:r>
    </w:p>
    <w:p>
      <w:r>
        <w:t>↓</w:t>
      </w:r>
    </w:p>
    <w:p>
      <w:r>
        <w:t>raise puppies</w:t>
      </w:r>
    </w:p>
    <w:p>
      <w:r>
        <w:t>↓</w:t>
      </w:r>
    </w:p>
    <w:p>
      <w:r>
        <w:t>train conditioning</w:t>
      </w:r>
    </w:p>
    <w:p>
      <w:r>
        <w:t>↓</w:t>
      </w:r>
    </w:p>
    <w:p>
      <w:r>
        <w:t>enter shows</w:t>
      </w:r>
    </w:p>
    <w:p>
      <w:r>
        <w:t>↓</w:t>
      </w:r>
    </w:p>
    <w:p>
      <w:r>
        <w:t>judge show</w:t>
      </w:r>
    </w:p>
    <w:p>
      <w:r>
        <w:t>↓</w:t>
      </w:r>
    </w:p>
    <w:p>
      <w:r>
        <w:t>award placements and results</w:t>
      </w:r>
    </w:p>
    <w:p>
      <w:r>
        <w:t>Judging produces:</w:t>
      </w:r>
    </w:p>
    <w:p>
      <w:r>
        <w:t>show placements</w:t>
      </w:r>
    </w:p>
    <w:p>
      <w:r>
        <w:t>championship progress (future system)</w:t>
      </w:r>
    </w:p>
    <w:p>
      <w:r>
        <w:t>historical records</w:t>
      </w:r>
    </w:p>
    <w:p>
      <w:r>
        <w:t>reputation and economic signals in the dog market</w:t>
      </w:r>
    </w:p>
    <w:p>
      <w:r>
        <w:t>rules</w:t>
      </w:r>
    </w:p>
    <w:p>
      <w:r>
        <w:t>Core judging rules:</w:t>
      </w:r>
    </w:p>
    <w:p>
      <w:r>
        <w:t>Every dog in a show is evaluated across six universal judging categories.</w:t>
      </w:r>
    </w:p>
    <w:p>
      <w:r>
        <w:t>Categories are derived from genetics and conditioning systems.</w:t>
      </w:r>
    </w:p>
    <w:p>
      <w:r>
        <w:t>Judges apply category weights influenced by their preferences.</w:t>
      </w:r>
    </w:p>
    <w:p>
      <w:r>
        <w:t>A small random variance is applied to simulate ring dynamics.</w:t>
      </w:r>
    </w:p>
    <w:p>
      <w:r>
        <w:t>Some breeds include a Breed Essential check after scoring.</w:t>
      </w:r>
    </w:p>
    <w:p>
      <w:r>
        <w:t>Possible Breed Essential outcomes:</w:t>
      </w:r>
    </w:p>
    <w:p>
      <w:r>
        <w:t>Pass → small bonus</w:t>
      </w:r>
    </w:p>
    <w:p>
      <w:r>
        <w:t>Fault → penalty</w:t>
      </w:r>
    </w:p>
    <w:p>
      <w:r>
        <w:t>Elimination → cannot place</w:t>
      </w:r>
    </w:p>
    <w:p>
      <w:r>
        <w:t>Disqualification → removed from judging entirely</w:t>
      </w:r>
    </w:p>
    <w:p>
      <w:r>
        <w:t>states</w:t>
      </w:r>
    </w:p>
    <w:p>
      <w:r>
        <w:t>Judging itself does not have states, but the ShowInstance lifecycle interacts with judging:</w:t>
      </w:r>
    </w:p>
    <w:p>
      <w:r>
        <w:t>SCHEDULED</w:t>
      </w:r>
    </w:p>
    <w:p>
      <w:r>
        <w:t>OPEN</w:t>
      </w:r>
    </w:p>
    <w:p>
      <w:r>
        <w:t>LOCKED</w:t>
      </w:r>
    </w:p>
    <w:p>
      <w:r>
        <w:t>JUDGING</w:t>
      </w:r>
    </w:p>
    <w:p>
      <w:r>
        <w:t>PUBLISHED</w:t>
      </w:r>
    </w:p>
    <w:p>
      <w:r>
        <w:t>The judging algorithm executes during the JUDGING state.</w:t>
      </w:r>
    </w:p>
    <w:p>
      <w:r>
        <w:t>objects</w:t>
      </w:r>
    </w:p>
    <w:p>
      <w:r>
        <w:t>Judge</w:t>
      </w:r>
    </w:p>
    <w:p>
      <w:r>
        <w:t>Represents an individual judge assigned to a show.</w:t>
      </w:r>
    </w:p>
    <w:p>
      <w:r>
        <w:t>Fields:</w:t>
      </w:r>
    </w:p>
    <w:p>
      <w:r>
        <w:t>id</w:t>
      </w:r>
    </w:p>
    <w:p>
      <w:r>
        <w:t>name</w:t>
      </w:r>
    </w:p>
    <w:p>
      <w:r>
        <w:t>preferenceProfile</w:t>
      </w:r>
    </w:p>
    <w:p>
      <w:r>
        <w:t>experienceLevel</w:t>
      </w:r>
    </w:p>
    <w:p>
      <w:r>
        <w:t>biasSeed</w:t>
      </w:r>
    </w:p>
    <w:p>
      <w:r>
        <w:t>JudgePreferenceProfile</w:t>
      </w:r>
    </w:p>
    <w:p>
      <w:r>
        <w:t>Defines how a judge weights categories.</w:t>
      </w:r>
    </w:p>
    <w:p>
      <w:r>
        <w:t>Example:</w:t>
      </w:r>
    </w:p>
    <w:p>
      <w:r>
        <w:t>typeWeightModifier</w:t>
      </w:r>
    </w:p>
    <w:p>
      <w:r>
        <w:t>structureWeightModifier</w:t>
      </w:r>
    </w:p>
    <w:p>
      <w:r>
        <w:t>movementWeightModifier</w:t>
      </w:r>
    </w:p>
    <w:p>
      <w:r>
        <w:t>coatWeightModifier</w:t>
      </w:r>
    </w:p>
    <w:p>
      <w:r>
        <w:t>temperamentWeightModifier</w:t>
      </w:r>
    </w:p>
    <w:p>
      <w:r>
        <w:t>conditioningWeightModifier</w:t>
      </w:r>
    </w:p>
    <w:p>
      <w:r>
        <w:t>Preference modifiers typically range from:</w:t>
      </w:r>
    </w:p>
    <w:p>
      <w:r>
        <w:t>0.9 – 1.1</w:t>
      </w:r>
    </w:p>
    <w:p>
      <w:r>
        <w:t>to avoid extreme distortions.</w:t>
      </w:r>
    </w:p>
    <w:p>
      <w:r>
        <w:t>ShowEntry</w:t>
      </w:r>
    </w:p>
    <w:p>
      <w:r>
        <w:t>id</w:t>
      </w:r>
    </w:p>
    <w:p>
      <w:r>
        <w:t>dogId</w:t>
      </w:r>
    </w:p>
    <w:p>
      <w:r>
        <w:t>showInstanceId</w:t>
      </w:r>
    </w:p>
    <w:p>
      <w:r>
        <w:t>kennelId</w:t>
      </w:r>
    </w:p>
    <w:p>
      <w:r>
        <w:t>enteredAt</w:t>
      </w:r>
    </w:p>
    <w:p>
      <w:r>
        <w:t>JudgingScore</w:t>
      </w:r>
    </w:p>
    <w:p>
      <w:r>
        <w:t>Computed temporarily during judging:</w:t>
      </w:r>
    </w:p>
    <w:p>
      <w:r>
        <w:t>dogId</w:t>
      </w:r>
    </w:p>
    <w:p>
      <w:r>
        <w:t>categoryScores[6]</w:t>
      </w:r>
    </w:p>
    <w:p>
      <w:r>
        <w:t>baseScore</w:t>
      </w:r>
    </w:p>
    <w:p>
      <w:r>
        <w:t>breedEssentialResult</w:t>
      </w:r>
    </w:p>
    <w:p>
      <w:r>
        <w:t>finalScore</w:t>
      </w:r>
    </w:p>
    <w:p>
      <w:r>
        <w:t>placement</w:t>
      </w:r>
    </w:p>
    <w:p>
      <w:r>
        <w:t>dependencies</w:t>
      </w:r>
    </w:p>
    <w:p>
      <w:r>
        <w:t>Judging depends on several upstream systems:</w:t>
      </w:r>
    </w:p>
    <w:p>
      <w:r>
        <w:t>Genetics System</w:t>
        <w:br/>
        <w:t>Provides base structural potential.</w:t>
      </w:r>
    </w:p>
    <w:p>
      <w:r>
        <w:t>Training / Conditioning System</w:t>
        <w:br/>
        <w:t>Provides ring readiness variables.</w:t>
      </w:r>
    </w:p>
    <w:p>
      <w:r>
        <w:t>Breed System</w:t>
        <w:br/>
        <w:t>Provides optional Breed Essential category.</w:t>
      </w:r>
    </w:p>
    <w:p>
      <w:r>
        <w:t>Judge System</w:t>
        <w:br/>
        <w:t>Provides preference modifiers.</w:t>
      </w:r>
    </w:p>
    <w:p>
      <w:r>
        <w:t>Show System</w:t>
        <w:br/>
        <w:t>Provides entry lists and judging lifecycle.</w:t>
      </w:r>
    </w:p>
    <w:p>
      <w:r>
        <w:t>constants</w:t>
      </w:r>
    </w:p>
    <w:p>
      <w:r>
        <w:t>Base judging categories (fixed):</w:t>
      </w:r>
    </w:p>
    <w:p>
      <w:r>
        <w:t>TYPE_EXPRESSION</w:t>
      </w:r>
    </w:p>
    <w:p>
      <w:r>
        <w:t>STRUCTURE_BALANCE</w:t>
      </w:r>
    </w:p>
    <w:p>
      <w:r>
        <w:t>MOVEMENT</w:t>
      </w:r>
    </w:p>
    <w:p>
      <w:r>
        <w:t>COAT_PRESENTATION</w:t>
      </w:r>
    </w:p>
    <w:p>
      <w:r>
        <w:t>TEMPERAMENT_BEHAVIOR</w:t>
      </w:r>
    </w:p>
    <w:p>
      <w:r>
        <w:t>CONDITIONING_HANDLING</w:t>
      </w:r>
    </w:p>
    <w:p>
      <w:r>
        <w:t>Baseline category weights (subject to judge modification):</w:t>
      </w:r>
    </w:p>
    <w:p>
      <w:r>
        <w:t>TYPE_WEIGHT = 1.0</w:t>
      </w:r>
    </w:p>
    <w:p>
      <w:r>
        <w:t>STRUCTURE_WEIGHT = 1.0</w:t>
      </w:r>
    </w:p>
    <w:p>
      <w:r>
        <w:t>MOVEMENT_WEIGHT = 1.0</w:t>
      </w:r>
    </w:p>
    <w:p>
      <w:r>
        <w:t>COAT_WEIGHT = 1.0</w:t>
      </w:r>
    </w:p>
    <w:p>
      <w:r>
        <w:t>TEMPERAMENT_WEIGHT = 1.0</w:t>
      </w:r>
    </w:p>
    <w:p>
      <w:r>
        <w:t>CONDITIONING_WEIGHT = 1.0</w:t>
      </w:r>
    </w:p>
    <w:p>
      <w:r>
        <w:t>Random variance range:</w:t>
      </w:r>
    </w:p>
    <w:p>
      <w:r>
        <w:t>± small percentage (TBD during tuning)</w:t>
      </w:r>
    </w:p>
    <w:p>
      <w:r>
        <w:t>algorithms</w:t>
      </w:r>
    </w:p>
    <w:p>
      <w:r>
        <w:t>Base scoring formula:</w:t>
      </w:r>
    </w:p>
    <w:p>
      <w:r>
        <w:t>score =</w:t>
      </w:r>
    </w:p>
    <w:p>
      <w:r>
        <w:t>(Type × weight)</w:t>
      </w:r>
    </w:p>
    <w:p>
      <w:r>
        <w:t>+ (Structure × weight)</w:t>
      </w:r>
    </w:p>
    <w:p>
      <w:r>
        <w:t>+ (Movement × weight)</w:t>
      </w:r>
    </w:p>
    <w:p>
      <w:r>
        <w:t>+ (Coat × weight)</w:t>
      </w:r>
    </w:p>
    <w:p>
      <w:r>
        <w:t>+ (Temperament × weight)</w:t>
      </w:r>
    </w:p>
    <w:p>
      <w:r>
        <w:t>+ (Conditioning × weight)</w:t>
      </w:r>
    </w:p>
    <w:p>
      <w:r>
        <w:t>Judge preference modifies weights:</w:t>
      </w:r>
    </w:p>
    <w:p>
      <w:r>
        <w:t>weight = baseWeight × judgeModifier</w:t>
      </w:r>
    </w:p>
    <w:p>
      <w:r>
        <w:t>Example:</w:t>
      </w:r>
    </w:p>
    <w:p>
      <w:r>
        <w:t>structureWeight = 1.0 × 1.05</w:t>
      </w:r>
    </w:p>
    <w:p>
      <w:r>
        <w:t>After calculating base score:</w:t>
      </w:r>
    </w:p>
    <w:p>
      <w:r>
        <w:t>score *= BreedEssentialModifier</w:t>
      </w:r>
    </w:p>
    <w:p>
      <w:r>
        <w:t>score += RandomVariance</w:t>
      </w:r>
    </w:p>
    <w:p>
      <w:r>
        <w:t>Dogs are then sorted by finalScore.</w:t>
      </w:r>
    </w:p>
    <w:p>
      <w:r>
        <w:t>Top placements are assigned.</w:t>
      </w:r>
    </w:p>
    <w:p>
      <w:r>
        <w:t>randomness</w:t>
      </w:r>
    </w:p>
    <w:p>
      <w:r>
        <w:t>Random variance is intentionally small.</w:t>
      </w:r>
    </w:p>
    <w:p>
      <w:r>
        <w:t>Purpose:</w:t>
      </w:r>
    </w:p>
    <w:p>
      <w:r>
        <w:t>simulate real ring unpredictability</w:t>
      </w:r>
    </w:p>
    <w:p>
      <w:r>
        <w:t>prevent deterministic outcomes</w:t>
      </w:r>
    </w:p>
    <w:p>
      <w:r>
        <w:t>avoid perfect optimization strategies</w:t>
      </w:r>
    </w:p>
    <w:p>
      <w:r>
        <w:t>Example:</w:t>
      </w:r>
    </w:p>
    <w:p>
      <w:r>
        <w:t>RandomVariance = random(-0.5 to +0.5)</w:t>
      </w:r>
    </w:p>
    <w:p>
      <w:r>
        <w:t>Exact magnitude will be tuned during beta testing.</w:t>
      </w:r>
    </w:p>
    <w:p>
      <w:r>
        <w:t>economics</w:t>
      </w:r>
    </w:p>
    <w:p>
      <w:r>
        <w:t>Judging outcomes indirectly influence the game economy through:</w:t>
      </w:r>
    </w:p>
    <w:p>
      <w:r>
        <w:t>stud fee demand</w:t>
      </w:r>
    </w:p>
    <w:p>
      <w:r>
        <w:t>puppy pricing</w:t>
      </w:r>
    </w:p>
    <w:p>
      <w:r>
        <w:t>kennel prestige</w:t>
      </w:r>
    </w:p>
    <w:p>
      <w:r>
        <w:t>campaign strategy</w:t>
      </w:r>
    </w:p>
    <w:p>
      <w:r>
        <w:t>Winning shows increases perceived dog value, which affects:</w:t>
      </w:r>
    </w:p>
    <w:p>
      <w:r>
        <w:t>breeding demand</w:t>
      </w:r>
    </w:p>
    <w:p>
      <w:r>
        <w:t>sale prices</w:t>
      </w:r>
    </w:p>
    <w:p>
      <w:r>
        <w:t>abuse prevention</w:t>
      </w:r>
    </w:p>
    <w:p>
      <w:r>
        <w:t>Several safeguards prevent judging exploitation:</w:t>
      </w:r>
    </w:p>
    <w:p>
      <w:r>
        <w:t>Hidden entries before judging</w:t>
        <w:br/>
        <w:t>Players cannot see which dogs are entered until judging begins.</w:t>
      </w:r>
    </w:p>
    <w:p>
      <w:r>
        <w:t>Hidden judge preferences</w:t>
        <w:br/>
        <w:t>Players must infer judge tendencies over time.</w:t>
      </w:r>
    </w:p>
    <w:p>
      <w:r>
        <w:t>Variance inclusion</w:t>
        <w:br/>
        <w:t>Prevents perfect deterministic dominance.</w:t>
      </w:r>
    </w:p>
    <w:p>
      <w:r>
        <w:t>edge cases</w:t>
      </w:r>
    </w:p>
    <w:p>
      <w:r>
        <w:t>Disqualification via Breed Essential</w:t>
        <w:br/>
        <w:t>Dog removed from placement ranking.</w:t>
      </w:r>
    </w:p>
    <w:p>
      <w:r>
        <w:t>Tie scores</w:t>
        <w:br/>
        <w:t>Resolved using:</w:t>
      </w:r>
    </w:p>
    <w:p>
      <w:r>
        <w:t>higher structure score</w:t>
      </w:r>
    </w:p>
    <w:p>
      <w:r>
        <w:t>higher movement score</w:t>
      </w:r>
    </w:p>
    <w:p>
      <w:r>
        <w:t>random tie-break</w:t>
      </w:r>
    </w:p>
    <w:p>
      <w:r>
        <w:t>Dog death during show window</w:t>
        <w:br/>
        <w:t>Entry voided prior to judging.</w:t>
      </w:r>
    </w:p>
    <w:p>
      <w:r>
        <w:t>UI visibility</w:t>
      </w:r>
    </w:p>
    <w:p>
      <w:r>
        <w:t>Players see:</w:t>
      </w:r>
    </w:p>
    <w:p>
      <w:r>
        <w:t>final placements</w:t>
      </w:r>
    </w:p>
    <w:p>
      <w:r>
        <w:t>judge name</w:t>
      </w:r>
    </w:p>
    <w:p>
      <w:r>
        <w:t>category results (possibly summarized)</w:t>
      </w:r>
    </w:p>
    <w:p>
      <w:r>
        <w:t>Players do not see:</w:t>
      </w:r>
    </w:p>
    <w:p>
      <w:r>
        <w:t>exact judge preference weights</w:t>
      </w:r>
    </w:p>
    <w:p>
      <w:r>
        <w:t>exact randomness values</w:t>
      </w:r>
    </w:p>
    <w:p>
      <w:r>
        <w:t>This preserves the feel of real judging.</w:t>
      </w:r>
    </w:p>
    <w:p>
      <w:r>
        <w:t>future expansion</w:t>
      </w:r>
    </w:p>
    <w:p>
      <w:r>
        <w:t>Planned judging system extensions:</w:t>
      </w:r>
    </w:p>
    <w:p>
      <w:r>
        <w:t>AKC-style Winners Dog / Winners Bitch structure</w:t>
      </w:r>
    </w:p>
    <w:p>
      <w:r>
        <w:t>Major wins</w:t>
      </w:r>
    </w:p>
    <w:p>
      <w:r>
        <w:t>Group judging</w:t>
      </w:r>
    </w:p>
    <w:p>
      <w:r>
        <w:t>Best in Show</w:t>
      </w:r>
    </w:p>
    <w:p>
      <w:r>
        <w:t>specialty shows</w:t>
      </w:r>
    </w:p>
    <w:p>
      <w:r>
        <w:t>judge reputation system</w:t>
      </w:r>
    </w:p>
    <w:p>
      <w:r>
        <w:t>These features build on the same base judging algorithm.</w:t>
      </w:r>
    </w:p>
    <w:p>
      <w:r>
        <w:t>auditability</w:t>
      </w:r>
    </w:p>
    <w:p>
      <w:r>
        <w:t>Each show result should store:</w:t>
      </w:r>
    </w:p>
    <w:p>
      <w:r>
        <w:t>showInstanceId</w:t>
      </w:r>
    </w:p>
    <w:p>
      <w:r>
        <w:t>judgeId</w:t>
      </w:r>
    </w:p>
    <w:p>
      <w:r>
        <w:t>dogId</w:t>
      </w:r>
    </w:p>
    <w:p>
      <w:r>
        <w:t>categoryScores</w:t>
      </w:r>
    </w:p>
    <w:p>
      <w:r>
        <w:t>finalScore</w:t>
      </w:r>
    </w:p>
    <w:p>
      <w:r>
        <w:t>placement</w:t>
      </w:r>
    </w:p>
    <w:p>
      <w:r>
        <w:t>randomSeed</w:t>
      </w:r>
    </w:p>
    <w:p>
      <w:r>
        <w:t>This allows:</w:t>
      </w:r>
    </w:p>
    <w:p>
      <w:r>
        <w:t>reproducibility of results</w:t>
      </w:r>
    </w:p>
    <w:p>
      <w:r>
        <w:t>debugging judging disputes</w:t>
      </w:r>
    </w:p>
    <w:p>
      <w:r>
        <w:t>historical analysis of judging trends</w:t>
      </w:r>
    </w:p>
    <w:p>
      <w:r>
        <w:t>Show System</w:t>
      </w:r>
    </w:p>
    <w:p>
      <w:r>
        <w:rPr>
          <w:b/>
          <w:sz w:val="22"/>
        </w:rPr>
        <w:t>3.2 Campaign Fatigue System</w:t>
      </w:r>
    </w:p>
    <w:p>
      <w:r>
        <w:rPr>
          <w:b/>
          <w:sz w:val="22"/>
        </w:rPr>
        <w:t>Campaign Fatigue System</w:t>
      </w:r>
    </w:p>
    <w:p>
      <w:r>
        <w:t>description</w:t>
      </w:r>
    </w:p>
    <w:p>
      <w:pPr>
        <w:pStyle w:val="ListBullet"/>
      </w:pPr>
      <w:r>
        <w:t>Models physical/mental wear from frequent showing; prevents “enter every show” dominance.</w:t>
      </w:r>
    </w:p>
    <w:p>
      <w:pPr>
        <w:pStyle w:val="ListBullet"/>
      </w:pPr>
      <w:r>
        <w:t>Fatigue is separate from Conditioning stats but interacts with them.</w:t>
      </w:r>
    </w:p>
    <w:p>
      <w:r>
        <w:t>psychology</w:t>
      </w:r>
    </w:p>
    <w:p>
      <w:pPr>
        <w:pStyle w:val="ListBullet"/>
      </w:pPr>
      <w:r>
        <w:t>Encourages realistic campaign planning (rest weeks, rotating dogs).</w:t>
      </w:r>
    </w:p>
    <w:p>
      <w:pPr>
        <w:pStyle w:val="ListBullet"/>
      </w:pPr>
      <w:r>
        <w:t>Creates tension between chasing points and preserving peak performance.</w:t>
      </w:r>
    </w:p>
    <w:p>
      <w:r>
        <w:t>gameplay role</w:t>
      </w:r>
    </w:p>
    <w:p>
      <w:pPr>
        <w:pStyle w:val="ListBullet"/>
      </w:pPr>
      <w:r>
        <w:t>Applies a penalty primarily to Conditioning &amp; Handling (and optionally small global score dampening).</w:t>
      </w:r>
    </w:p>
    <w:p>
      <w:pPr>
        <w:pStyle w:val="ListBullet"/>
      </w:pPr>
      <w:r>
        <w:t>Creates a recovery loop tied to the calendar.</w:t>
      </w:r>
    </w:p>
    <w:p>
      <w:r>
        <w:t>rules</w:t>
      </w:r>
    </w:p>
    <w:p>
      <w:pPr>
        <w:pStyle w:val="ListBullet"/>
      </w:pPr>
      <w:r>
        <w:t>Track a rolling 7-hour window (1 ShowDog week) of show participations per dog.</w:t>
      </w:r>
    </w:p>
    <w:p>
      <w:pPr>
        <w:pStyle w:val="ListBullet"/>
      </w:pPr>
      <w:r>
        <w:t>Baseline: 0–2 shows/week: no fatigue. 3 shows: mild fatigue. 4+ shows: significant fatigue.</w:t>
      </w:r>
    </w:p>
    <w:p>
      <w:pPr>
        <w:pStyle w:val="ListBullet"/>
      </w:pPr>
      <w:r>
        <w:t>Fatigue increases at show publish time (after participation).</w:t>
      </w:r>
    </w:p>
    <w:p>
      <w:pPr>
        <w:pStyle w:val="ListBullet"/>
      </w:pPr>
      <w:r>
        <w:t>Fatigue decays when the dog has a full week with 0 shows.</w:t>
      </w:r>
    </w:p>
    <w:p>
      <w:pPr>
        <w:pStyle w:val="ListBullet"/>
      </w:pPr>
      <w:r>
        <w:t>If a dog is on a Travel Handler contract, fatigue still accrues (the dog is still being shown).</w:t>
      </w:r>
    </w:p>
    <w:p>
      <w:r>
        <w:t>objects</w:t>
      </w:r>
    </w:p>
    <w:p>
      <w:pPr>
        <w:pStyle w:val="ListBullet"/>
      </w:pPr>
      <w:r>
        <w:t>DogFatigue { dogId, fatiguePoints, updatedAt } (or computed from DogEvent history if preferred).</w:t>
      </w:r>
    </w:p>
    <w:p>
      <w:pPr>
        <w:pStyle w:val="ListBullet"/>
      </w:pPr>
      <w:r>
        <w:t>DogEvent entries for ENTERED_SHOW / SHOW_PUBLISHED used for audit and recomputation.</w:t>
      </w:r>
    </w:p>
    <w:p>
      <w:r>
        <w:t>algorithms</w:t>
      </w:r>
    </w:p>
    <w:p>
      <w:pPr>
        <w:pStyle w:val="ListBullet"/>
      </w:pPr>
      <w:r>
        <w:t>onShowPublished(dog): showsThisWeek = count(dog show participations within last 7 hours);</w:t>
      </w:r>
    </w:p>
    <w:p>
      <w:pPr>
        <w:pStyle w:val="ListBullet"/>
      </w:pPr>
      <w:r>
        <w:t>if showsThisWeek &lt;= 2: +0 fatigue; if ==3: +1; if &gt;=4: +2 (tune).</w:t>
      </w:r>
    </w:p>
    <w:p>
      <w:pPr>
        <w:pStyle w:val="ListBullet"/>
      </w:pPr>
      <w:r>
        <w:t>fatiguePenalty = clamp(fatiguePoints * penaltyPerPoint, 0, maxPenalty).</w:t>
      </w:r>
    </w:p>
    <w:p>
      <w:pPr>
        <w:pStyle w:val="ListBullet"/>
      </w:pPr>
      <w:r>
        <w:t>apply: ConditioningHandlingScore *= (1 - fatiguePenalty).</w:t>
      </w:r>
    </w:p>
    <w:p>
      <w:r>
        <w:t>edge cases</w:t>
      </w:r>
    </w:p>
    <w:p>
      <w:pPr>
        <w:pStyle w:val="ListBullet"/>
      </w:pPr>
      <w:r>
        <w:t>Eligibility is checked at show start time; fatigue is applied after results (to avoid last-second manipulation).</w:t>
      </w:r>
    </w:p>
    <w:p>
      <w:pPr>
        <w:pStyle w:val="ListBullet"/>
      </w:pPr>
      <w:r>
        <w:t>If a show is cancelled/voided, do not accrue fatigue.</w:t>
      </w:r>
    </w:p>
    <w:p>
      <w:pPr>
        <w:pStyle w:val="ListBullet"/>
      </w:pPr>
      <w:r>
        <w:t>Dogs already RETIRED/DECEASED cannot accrue fatigue.</w:t>
      </w:r>
    </w:p>
    <w:p>
      <w:r>
        <w:t>tuning (tbd)</w:t>
      </w:r>
    </w:p>
    <w:p>
      <w:pPr>
        <w:pStyle w:val="ListBullet"/>
      </w:pPr>
      <w:r>
        <w:t>Exact increments/decay rate and max penalty.</w:t>
      </w:r>
    </w:p>
    <w:p>
      <w:pPr>
        <w:pStyle w:val="ListBullet"/>
      </w:pPr>
      <w:r>
        <w:t>Whether fatigue also slows conditioning recovery (recommended: small effect).</w:t>
      </w:r>
    </w:p>
    <w:p>
      <w:r>
        <w:rPr>
          <w:b/>
          <w:sz w:val="22"/>
        </w:rPr>
        <w:t>3.3 Titles &amp; Championship System</w:t>
      </w:r>
    </w:p>
    <w:p>
      <w:r>
        <w:rPr>
          <w:b/>
          <w:sz w:val="22"/>
        </w:rPr>
        <w:t>Titles &amp; Championship System</w:t>
      </w:r>
    </w:p>
    <w:p>
      <w:r>
        <w:t>description</w:t>
      </w:r>
    </w:p>
    <w:p>
      <w:pPr>
        <w:pStyle w:val="ListBullet"/>
      </w:pPr>
      <w:r>
        <w:t>Tracks title progression (CH, GCH tiers) and validates wins/points based on entry quality (majors) and anti-self-major rules.</w:t>
      </w:r>
    </w:p>
    <w:p>
      <w:pPr>
        <w:pStyle w:val="ListBullet"/>
      </w:pPr>
      <w:r>
        <w:t>Produces visible title strings and unlocks market/reputation signals.</w:t>
      </w:r>
    </w:p>
    <w:p>
      <w:r>
        <w:t>psychology</w:t>
      </w:r>
    </w:p>
    <w:p>
      <w:pPr>
        <w:pStyle w:val="ListBullet"/>
      </w:pPr>
      <w:r>
        <w:t>Creates long-term goals and prestige.</w:t>
      </w:r>
    </w:p>
    <w:p>
      <w:pPr>
        <w:pStyle w:val="ListBullet"/>
      </w:pPr>
      <w:r>
        <w:t>Rewards campaigning skill (where to show, when to rest, which judges/regions).</w:t>
      </w:r>
    </w:p>
    <w:p>
      <w:r>
        <w:t>gameplay role</w:t>
      </w:r>
    </w:p>
    <w:p>
      <w:pPr>
        <w:pStyle w:val="ListBullet"/>
      </w:pPr>
      <w:r>
        <w:t>Consumes show results and converts them into points, wins, legs, and validated majors.</w:t>
      </w:r>
    </w:p>
    <w:p>
      <w:pPr>
        <w:pStyle w:val="ListBullet"/>
      </w:pPr>
      <w:r>
        <w:t>Exposes progress on Dog Profile (points toward next title; major count; group/BIS stats).</w:t>
      </w:r>
    </w:p>
    <w:p>
      <w:r>
        <w:t>rules</w:t>
      </w:r>
    </w:p>
    <w:p>
      <w:pPr>
        <w:pStyle w:val="ListBullet"/>
      </w:pPr>
      <w:r>
        <w:t>Title ladder (initial): CH → GCH → GCH Bronze → GCH Silver → GCH Gold (exact thresholds below).</w:t>
      </w:r>
    </w:p>
    <w:p>
      <w:pPr>
        <w:pStyle w:val="ListBullet"/>
      </w:pPr>
      <w:r>
        <w:t>Points are awarded from class/breed wins and scale with entry size (dynamic points schedule).</w:t>
      </w:r>
    </w:p>
    <w:p>
      <w:pPr>
        <w:pStyle w:val="ListBullet"/>
      </w:pPr>
      <w:r>
        <w:t>Majors: a show win worth ≥3 points counts as a major (AKC-like).</w:t>
      </w:r>
    </w:p>
    <w:p>
      <w:pPr>
        <w:pStyle w:val="ListBullet"/>
      </w:pPr>
      <w:r>
        <w:t>Major validation requires minimum unique kennels in the entry to prevent self-created majors (baseline: ≥3 unique kennels).</w:t>
      </w:r>
    </w:p>
    <w:p>
      <w:pPr>
        <w:pStyle w:val="ListBullet"/>
      </w:pPr>
      <w:r>
        <w:t>Dogs earn CH when they reach point threshold AND have at least 2 validated majors (AKC-like), unless you choose a simplified model.</w:t>
      </w:r>
    </w:p>
    <w:p>
      <w:r>
        <w:t>objects</w:t>
      </w:r>
    </w:p>
    <w:p>
      <w:pPr>
        <w:pStyle w:val="ListBullet"/>
      </w:pPr>
      <w:r>
        <w:t>DogTitleProgress { dogId, points, majors, winsByType(json), updatedAt }</w:t>
      </w:r>
    </w:p>
    <w:p>
      <w:pPr>
        <w:pStyle w:val="ListBullet"/>
      </w:pPr>
      <w:r>
        <w:t>PointsSchedule { yearIndex, districtId, breedId?, dogsNeededFor1..4pts } (tuneable table).</w:t>
      </w:r>
    </w:p>
    <w:p>
      <w:pPr>
        <w:pStyle w:val="ListBullet"/>
      </w:pPr>
      <w:r>
        <w:t>ResultRecords: ShowResult already stores breed + placements; must include entry counts + unique kennel counts.</w:t>
      </w:r>
    </w:p>
    <w:p>
      <w:r>
        <w:t>algorithms</w:t>
      </w:r>
    </w:p>
    <w:p>
      <w:pPr>
        <w:pStyle w:val="ListBullet"/>
      </w:pPr>
      <w:r>
        <w:t>points = lookupPoints(entryCount, yearIndex, districtId, breedId) (dynamic schedule).</w:t>
      </w:r>
    </w:p>
    <w:p>
      <w:pPr>
        <w:pStyle w:val="ListBullet"/>
      </w:pPr>
      <w:r>
        <w:t>major = (points &gt;= 3) AND (uniqueKennelsInBreedEntry &gt;= 3).</w:t>
      </w:r>
    </w:p>
    <w:p>
      <w:pPr>
        <w:pStyle w:val="ListBullet"/>
      </w:pPr>
      <w:r>
        <w:t>On BOB: add points; if major add majorCount; update CH/GCH threshold check.</w:t>
      </w:r>
    </w:p>
    <w:p>
      <w:r>
        <w:t>thresholds (tbd but recommended defaults)</w:t>
      </w:r>
    </w:p>
    <w:p>
      <w:pPr>
        <w:pStyle w:val="ListBullet"/>
      </w:pPr>
      <w:r>
        <w:t>CH: 15 points + 2 majors.</w:t>
      </w:r>
    </w:p>
    <w:p>
      <w:pPr>
        <w:pStyle w:val="ListBullet"/>
      </w:pPr>
      <w:r>
        <w:t>GCH: +100 points beyond CH (or a separate win-based requirement).</w:t>
      </w:r>
    </w:p>
    <w:p>
      <w:pPr>
        <w:pStyle w:val="ListBullet"/>
      </w:pPr>
      <w:r>
        <w:t>Bronze/Silver/Gold: set cumulative GCH points milestones (e.g., 200/400/800) or a win ladder.</w:t>
      </w:r>
    </w:p>
    <w:p>
      <w:r>
        <w:t>edge cases</w:t>
      </w:r>
    </w:p>
    <w:p>
      <w:pPr>
        <w:pStyle w:val="ListBullet"/>
      </w:pPr>
      <w:r>
        <w:t>If a show’s points schedule changes year-to-year, use the schedule effective at show occurrence time.</w:t>
      </w:r>
    </w:p>
    <w:p>
      <w:pPr>
        <w:pStyle w:val="ListBullet"/>
      </w:pPr>
      <w:r>
        <w:t>Dogs cannot earn points after MAX_SHOW_AGE_HOURS (retired from showing).</w:t>
      </w:r>
    </w:p>
    <w:p>
      <w:pPr>
        <w:pStyle w:val="ListBullet"/>
      </w:pPr>
      <w:r>
        <w:t>If DQ/Elimination occurs due to Breed Essential, no points and no majors for that entry.</w:t>
      </w:r>
    </w:p>
    <w:p>
      <w:r>
        <w:rPr>
          <w:b/>
          <w:sz w:val="22"/>
        </w:rPr>
        <w:t>3.4 Rankings / Leaderboards System</w:t>
      </w:r>
    </w:p>
    <w:p>
      <w:r>
        <w:rPr>
          <w:b/>
          <w:sz w:val="22"/>
        </w:rPr>
        <w:t>Rankings / Leaderboards System</w:t>
      </w:r>
    </w:p>
    <w:p>
      <w:r>
        <w:t>description</w:t>
      </w:r>
    </w:p>
    <w:p>
      <w:pPr>
        <w:pStyle w:val="ListBullet"/>
      </w:pPr>
      <w:r>
        <w:t>Computes public rankings for dogs and kennels from show results.</w:t>
      </w:r>
    </w:p>
    <w:p>
      <w:pPr>
        <w:pStyle w:val="ListBullet"/>
      </w:pPr>
      <w:r>
        <w:t>Supports multiple leaderboards: Top Dogs (all-breed), Top Dogs by Breed, Top Kennels, Top Producing Sires/Dams.</w:t>
      </w:r>
    </w:p>
    <w:p>
      <w:r>
        <w:t>psychology</w:t>
      </w:r>
    </w:p>
    <w:p>
      <w:pPr>
        <w:pStyle w:val="ListBullet"/>
      </w:pPr>
      <w:r>
        <w:t>Creates social proof and aspirational targets.</w:t>
      </w:r>
    </w:p>
    <w:p>
      <w:pPr>
        <w:pStyle w:val="ListBullet"/>
      </w:pPr>
      <w:r>
        <w:t>Encourages diverse play styles: campaigning, breeding, producing winners.</w:t>
      </w:r>
    </w:p>
    <w:p>
      <w:r>
        <w:t>gameplay role</w:t>
      </w:r>
    </w:p>
    <w:p>
      <w:pPr>
        <w:pStyle w:val="ListBullet"/>
      </w:pPr>
      <w:r>
        <w:t>Turns ShowHistory into sortable lists; drives marketplace pricing and reputation.</w:t>
      </w:r>
    </w:p>
    <w:p>
      <w:pPr>
        <w:pStyle w:val="ListBullet"/>
      </w:pPr>
      <w:r>
        <w:t>Adds periodic “season” excitement (weekly/monthly/yearly views).</w:t>
      </w:r>
    </w:p>
    <w:p>
      <w:r>
        <w:t>rules</w:t>
      </w:r>
    </w:p>
    <w:p>
      <w:pPr>
        <w:pStyle w:val="ListBullet"/>
      </w:pPr>
      <w:r>
        <w:t>Ranking periods: rolling 52-week (1-year) and current-year views (recommended).</w:t>
      </w:r>
    </w:p>
    <w:p>
      <w:pPr>
        <w:pStyle w:val="ListBullet"/>
      </w:pPr>
      <w:r>
        <w:t>Dog score sources: breed points + group wins + BIS wins; weights TBD but should avoid overvaluing pure volume.</w:t>
      </w:r>
    </w:p>
    <w:p>
      <w:pPr>
        <w:pStyle w:val="ListBullet"/>
      </w:pPr>
      <w:r>
        <w:t>Kennel ranking: sum of top N dogs’ scores (prevents mega-kennel from dominating purely by count).</w:t>
      </w:r>
    </w:p>
    <w:p>
      <w:pPr>
        <w:pStyle w:val="ListBullet"/>
      </w:pPr>
      <w:r>
        <w:t>Producer rankings: sire/dam credited by offspring results within the period.</w:t>
      </w:r>
    </w:p>
    <w:p>
      <w:r>
        <w:t>objects</w:t>
      </w:r>
    </w:p>
    <w:p>
      <w:pPr>
        <w:pStyle w:val="ListBullet"/>
      </w:pPr>
      <w:r>
        <w:t>LeaderboardSnapshot { kind, periodStart, periodEnd, rows(json), computedAt } (cache).</w:t>
      </w:r>
    </w:p>
    <w:p>
      <w:pPr>
        <w:pStyle w:val="ListBullet"/>
      </w:pPr>
      <w:r>
        <w:t>Or materialized views / query endpoints if early stage.</w:t>
      </w:r>
    </w:p>
    <w:p>
      <w:r>
        <w:t>algorithms</w:t>
      </w:r>
    </w:p>
    <w:p>
      <w:pPr>
        <w:pStyle w:val="ListBullet"/>
      </w:pPr>
      <w:r>
        <w:t>Compute DogScore = a*breedPoints + b*groupWins + c*BISWins + d*BOBWins (weights TBD).</w:t>
      </w:r>
    </w:p>
    <w:p>
      <w:pPr>
        <w:pStyle w:val="ListBullet"/>
      </w:pPr>
      <w:r>
        <w:t>KennelScore = sum(topN Dogs by DogScore for that kennel).</w:t>
      </w:r>
    </w:p>
    <w:p>
      <w:pPr>
        <w:pStyle w:val="ListBullet"/>
      </w:pPr>
      <w:r>
        <w:t>ProducerScore = sum(offspring DogScore) keyed to sireId/damId.</w:t>
      </w:r>
    </w:p>
    <w:p>
      <w:r>
        <w:t>abuse prevention</w:t>
      </w:r>
    </w:p>
    <w:p>
      <w:pPr>
        <w:pStyle w:val="ListBullet"/>
      </w:pPr>
      <w:r>
        <w:t>Use topN aggregation for kennel ranking to reduce spam via mass-entering low-quality dogs.</w:t>
      </w:r>
    </w:p>
    <w:p>
      <w:pPr>
        <w:pStyle w:val="ListBullet"/>
      </w:pPr>
      <w:r>
        <w:t>Exclude disqualified results; treat voided shows as no-ops.</w:t>
      </w:r>
    </w:p>
    <w:p>
      <w:pPr>
        <w:pStyle w:val="ListBullet"/>
      </w:pPr>
      <w:r>
        <w:t>Optionally dampen repeated entries at the same cluster week to reduce farming (TBD).</w:t>
      </w:r>
    </w:p>
    <w:p>
      <w:r>
        <w:rPr>
          <w:b/>
          <w:sz w:val="26"/>
        </w:rPr>
        <w:t>4. Competition Infrastructure</w:t>
      </w:r>
    </w:p>
    <w:p>
      <w:r>
        <w:rPr>
          <w:b/>
          <w:sz w:val="22"/>
        </w:rPr>
        <w:t>4.1 Cluster / Show Calendar System</w:t>
      </w:r>
    </w:p>
    <w:p>
      <w:r>
        <w:t>Cluster / Show System</w:t>
      </w:r>
    </w:p>
    <w:p>
      <w:r>
        <w:t>description</w:t>
      </w:r>
    </w:p>
    <w:p>
      <w:r>
        <w:t>The Cluster / Show System defines the published, repeatable show calendar and the runtime show occurrences that accept entries, get judged, and store permanent results.</w:t>
      </w:r>
    </w:p>
    <w:p>
      <w:r>
        <w:t>Core structure:</w:t>
      </w:r>
    </w:p>
    <w:p>
      <w:r>
        <w:t>The calendar repeats every ShowDog year and is hard-coded/seeded as authoritative schedule data.</w:t>
      </w:r>
    </w:p>
    <w:p>
      <w:r>
        <w:t>A cluster is a named, real-world-like weekend circuit hosted by a district and runs either 2 days (Sat–Sun) or 4 days (Fri–Mon).</w:t>
      </w:r>
    </w:p>
    <w:p>
      <w:r>
        <w:t>The system separates templates vs instances:</w:t>
      </w:r>
    </w:p>
    <w:p>
      <w:r>
        <w:t>ShowTemplate = seeded schedule row (“Sat show for Cluster X”), immutable/published.</w:t>
      </w:r>
    </w:p>
    <w:p>
      <w:r>
        <w:t>ShowInstance = runtime occurrence tied to a real timestamp; holds entries, results, finance, audit.</w:t>
      </w:r>
    </w:p>
    <w:p>
      <w:r>
        <w:t>Operational timing:</w:t>
      </w:r>
    </w:p>
    <w:p>
      <w:r>
        <w:t>ShowInstances generate 4 “months” in advance (~120 hours).</w:t>
      </w:r>
    </w:p>
    <w:p>
      <w:r>
        <w:t>Entries close 2 “weeks” before a show (~14 hours).</w:t>
      </w:r>
    </w:p>
    <w:p>
      <w:r>
        <w:t>psychology</w:t>
      </w:r>
    </w:p>
    <w:p>
      <w:r>
        <w:t>This system exists to reproduce real exhibitor behavior: fanciers plan campaigns around a known annual calendar and remember “the same shows” year after year. The predictability also enables meaningful history (past winners/placements) because “this slot” exists every year.</w:t>
      </w:r>
    </w:p>
    <w:p>
      <w:r>
        <w:t>gameplay role</w:t>
      </w:r>
    </w:p>
    <w:p>
      <w:r>
        <w:t>The show calendar is the game’s strategic backbone:</w:t>
      </w:r>
    </w:p>
    <w:p>
      <w:r>
        <w:t>Provides the stable structure for “choose where to campaign”</w:t>
      </w:r>
    </w:p>
    <w:p>
      <w:r>
        <w:t>Creates recurring decision points (cluster selection → show entries per day)</w:t>
      </w:r>
    </w:p>
    <w:p>
      <w:r>
        <w:t>Produces permanent records (wins/placements/points progress) that feed long-term goals.</w:t>
      </w:r>
    </w:p>
    <w:p>
      <w:r>
        <w:t>rules</w:t>
      </w:r>
    </w:p>
    <w:p>
      <w:r>
        <w:t>Calendar rules (structural):</w:t>
      </w:r>
    </w:p>
    <w:p>
      <w:r>
        <w:t>3 clusters per ShowDog week.</w:t>
      </w:r>
    </w:p>
    <w:p>
      <w:r>
        <w:t>Cluster types:</w:t>
      </w:r>
    </w:p>
    <w:p>
      <w:r>
        <w:t>75% are 2-day (Sat–Sun)</w:t>
      </w:r>
    </w:p>
    <w:p>
      <w:r>
        <w:t>25% are 4-day (Fri–Mon)</w:t>
      </w:r>
    </w:p>
    <w:p>
      <w:r>
        <w:t>Cluster type is permanent (a given cluster is always 2-day or always 4-day).</w:t>
      </w:r>
    </w:p>
    <w:p>
      <w:r>
        <w:t>The calendar is always visible (published from templates).</w:t>
      </w:r>
    </w:p>
    <w:p>
      <w:r>
        <w:t>Template/instance rules:</w:t>
        <w:br/>
        <w:t>5. Templates are seeded and treated as authoritative; runtime does not “re-roll” districts or cluster lengths.</w:t>
        <w:br/>
        <w:t>6. Instances are created from templates for an upcoming horizon (~120 hours / 4 “months”).</w:t>
        <w:br/>
        <w:t>7. Entries close ~14 hours before the instance occurs.</w:t>
      </w:r>
    </w:p>
    <w:p>
      <w:r>
        <w:t>states</w:t>
      </w:r>
    </w:p>
    <w:p>
      <w:r>
        <w:t>ShowInstanceStatus (runtime lifecycle):</w:t>
      </w:r>
    </w:p>
    <w:p>
      <w:r>
        <w:t>SCHEDULED (generated, not yet open)</w:t>
      </w:r>
    </w:p>
    <w:p>
      <w:r>
        <w:t>OPEN (accepting entries; optional if you open immediately on generation)</w:t>
      </w:r>
    </w:p>
    <w:p>
      <w:r>
        <w:t>LOCKED (entries closed)</w:t>
      </w:r>
    </w:p>
    <w:p>
      <w:r>
        <w:t>JUDGING</w:t>
      </w:r>
    </w:p>
    <w:p>
      <w:r>
        <w:t>PUBLISHED (results public &amp; permanent)</w:t>
      </w:r>
    </w:p>
    <w:p>
      <w:r>
        <w:t>This status set is explicitly called out as the ShowInstance status shape.</w:t>
      </w:r>
    </w:p>
    <w:p>
      <w:r>
        <w:t>objects</w:t>
      </w:r>
    </w:p>
    <w:p>
      <w:r>
        <w:t>Cluster (seeded; permanent circuit identity)</w:t>
        <w:br/>
        <w:t>Fields:</w:t>
      </w:r>
    </w:p>
    <w:p>
      <w:r>
        <w:t>id</w:t>
      </w:r>
    </w:p>
    <w:p>
      <w:r>
        <w:t>name (you provide)</w:t>
      </w:r>
    </w:p>
    <w:p>
      <w:r>
        <w:t>hostDistrictId</w:t>
      </w:r>
    </w:p>
    <w:p>
      <w:r>
        <w:t>hostStateCode (optional flavor)</w:t>
      </w:r>
    </w:p>
    <w:p>
      <w:r>
        <w:t>clusterType = TWO_DAY | FOUR_DAY (permanent)</w:t>
      </w:r>
    </w:p>
    <w:p>
      <w:r>
        <w:t>ShowTemplate (seeded; immutable schedule row)</w:t>
        <w:br/>
        <w:t>Fields:</w:t>
      </w:r>
    </w:p>
    <w:p>
      <w:r>
        <w:t>id</w:t>
      </w:r>
    </w:p>
    <w:p>
      <w:r>
        <w:t>clusterId</w:t>
      </w:r>
    </w:p>
    <w:p>
      <w:r>
        <w:t>weekIndex (0–51)</w:t>
      </w:r>
    </w:p>
    <w:p>
      <w:r>
        <w:t>dayOfWeek (only allowed days per cluster type)</w:t>
      </w:r>
    </w:p>
    <w:p>
      <w:r>
        <w:t>hourInWeek (0..6, duplicated for fast querying)</w:t>
      </w:r>
    </w:p>
    <w:p>
      <w:r>
        <w:t>label (or derive on UI)</w:t>
      </w:r>
    </w:p>
    <w:p>
      <w:r>
        <w:t>entryFeeCents (optional override)</w:t>
      </w:r>
    </w:p>
    <w:p>
      <w:r>
        <w:t>isActive (future “retired show” without deleting history)</w:t>
      </w:r>
    </w:p>
    <w:p>
      <w:r>
        <w:t>ShowInstance (runtime occurrence)</w:t>
        <w:br/>
        <w:t>Fields:</w:t>
      </w:r>
    </w:p>
    <w:p>
      <w:r>
        <w:t>id</w:t>
      </w:r>
    </w:p>
    <w:p>
      <w:r>
        <w:t>showTemplateId</w:t>
      </w:r>
    </w:p>
    <w:p>
      <w:r>
        <w:t>occursAt (timestamptz)</w:t>
      </w:r>
    </w:p>
    <w:p>
      <w:r>
        <w:t>status</w:t>
      </w:r>
    </w:p>
    <w:p>
      <w:r>
        <w:t>entryFeeCents (copied from template at generation time)</w:t>
      </w:r>
    </w:p>
    <w:p>
      <w:r>
        <w:t>hostDistrictId (denormalized)</w:t>
      </w:r>
    </w:p>
    <w:p>
      <w:r>
        <w:t>clusterId (denormalized)</w:t>
      </w:r>
    </w:p>
    <w:p>
      <w:r>
        <w:t>yearIndex (optional browsing aid)</w:t>
      </w:r>
    </w:p>
    <w:p>
      <w:r>
        <w:t>ShowEntry (runtime; implied by “instances hold entries”)</w:t>
        <w:br/>
        <w:t>Minimum fields (structure-only; tuning later in Entry Rules section):</w:t>
      </w:r>
    </w:p>
    <w:p>
      <w:r>
        <w:t>id, showInstanceId, dogId, kennelId</w:t>
      </w:r>
    </w:p>
    <w:p>
      <w:r>
        <w:t>enteredAt</w:t>
      </w:r>
    </w:p>
    <w:p>
      <w:r>
        <w:t>status (entered/withdrawn if you ever allow; NA at launch if no withdrawal)</w:t>
      </w:r>
    </w:p>
    <w:p>
      <w:r>
        <w:t>ShowResult (runtime; implied by “instances hold results” and “results stored permanently”)</w:t>
        <w:br/>
        <w:t>Minimum fields:</w:t>
      </w:r>
    </w:p>
    <w:p>
      <w:r>
        <w:t>showInstanceId</w:t>
      </w:r>
    </w:p>
    <w:p>
      <w:r>
        <w:t>placements / points / awards (exact schema depends on judging + future AKC points schedule)</w:t>
      </w:r>
    </w:p>
    <w:p>
      <w:r>
        <w:t>dependencies</w:t>
      </w:r>
    </w:p>
    <w:p>
      <w:r>
        <w:t>Time System (week/day/hour mapping; show occurrence timing).</w:t>
      </w:r>
    </w:p>
    <w:p>
      <w:r>
        <w:t>Geography/District system (clusters host in districts; travel matrix applies).</w:t>
      </w:r>
    </w:p>
    <w:p>
      <w:r>
        <w:t>Travel system (travel fee charged at cluster attendance decision; exemption later via travel handler).</w:t>
      </w:r>
    </w:p>
    <w:p>
      <w:r>
        <w:t>Show Entry Rules (what can be entered where/when; per-dog daily constraint, etc.).</w:t>
      </w:r>
    </w:p>
    <w:p>
      <w:r>
        <w:t>Judging system (drives results production and publish timing).</w:t>
      </w:r>
    </w:p>
    <w:p>
      <w:r>
        <w:t>Jobs/Queue for scheduled instance generation and entry close locks (BullMQ/Redis called out in architecture).</w:t>
      </w:r>
    </w:p>
    <w:p>
      <w:r>
        <w:t>constants</w:t>
      </w:r>
    </w:p>
    <w:p>
      <w:r>
        <w:t>Calendar structure:</w:t>
      </w:r>
    </w:p>
    <w:p>
      <w:r>
        <w:t>SHOWDOG_WEEK_HOURS = 7, SHOWDOG_YEAR_HOURS = 365</w:t>
      </w:r>
    </w:p>
    <w:p>
      <w:r>
        <w:t>CLUSTERS_PER_WEEK = 3</w:t>
      </w:r>
    </w:p>
    <w:p>
      <w:r>
        <w:t>Cluster-type distribution per year: 117 two-day, 39 four-day (derived from 156 clusters/year and 75/25).</w:t>
        <w:br/>
        <w:t>Operational timing:</w:t>
      </w:r>
    </w:p>
    <w:p>
      <w:r>
        <w:t>INSTANCE_GENERATION_HORIZON_HOURS ≈ 120</w:t>
      </w:r>
    </w:p>
    <w:p>
      <w:r>
        <w:t>ENTRY_CLOSE_OFFSET_HOURS ≈ 14</w:t>
      </w:r>
    </w:p>
    <w:p>
      <w:r>
        <w:t>algorithms</w:t>
      </w:r>
    </w:p>
    <w:p>
      <w:r>
        <w:t>1) Host district rotation (predictable year-to-year)</w:t>
      </w:r>
    </w:p>
    <w:p>
      <w:r>
        <w:t>You locked a round-robin where:</w:t>
      </w:r>
    </w:p>
    <w:p>
      <w:r>
        <w:t>15 districts</w:t>
      </w:r>
    </w:p>
    <w:p>
      <w:r>
        <w:t>3 host per week</w:t>
      </w:r>
    </w:p>
    <w:p>
      <w:r>
        <w:t>all districts host once every 5 weeks (rotation repeats).</w:t>
      </w:r>
    </w:p>
    <w:p>
      <w:r>
        <w:t>A concrete deterministic formula was captured:</w:t>
      </w:r>
    </w:p>
    <w:p>
      <w:r>
        <w:t>districts ordered 1..15</w:t>
      </w:r>
    </w:p>
    <w:p>
      <w:r>
        <w:t>for week index w:</w:t>
      </w:r>
    </w:p>
    <w:p>
      <w:r>
        <w:t>d1 = (3w mod 15) + 1</w:t>
      </w:r>
    </w:p>
    <w:p>
      <w:r>
        <w:t>d2 = (3w + 1 mod 15) + 1</w:t>
      </w:r>
    </w:p>
    <w:p>
      <w:r>
        <w:t>d3 = (3w + 2 mod 15) + 1</w:t>
      </w:r>
    </w:p>
    <w:p>
      <w:r>
        <w:t>2) Template → instance generation (scheduled job)</w:t>
      </w:r>
    </w:p>
    <w:p>
      <w:r>
        <w:t>Nightly/hourly scheduler looks ahead to now + 120h</w:t>
      </w:r>
    </w:p>
    <w:p>
      <w:r>
        <w:t>For each template whose (weekIndex, hourInWeek) falls in that horizon and does not yet have an instance, create ShowInstance with:</w:t>
      </w:r>
    </w:p>
    <w:p>
      <w:r>
        <w:t>occursAt computed from game-time→real-time mapping</w:t>
      </w:r>
    </w:p>
    <w:p>
      <w:r>
        <w:t>fee copied from template</w:t>
      </w:r>
    </w:p>
    <w:p>
      <w:r>
        <w:t>status set SCHEDULED (or OPEN if you prefer immediate entry).</w:t>
      </w:r>
    </w:p>
    <w:p>
      <w:r>
        <w:t>3) Entry closing (scheduled job)</w:t>
      </w:r>
    </w:p>
    <w:p>
      <w:r>
        <w:t>At occursAt - 14h:</w:t>
      </w:r>
    </w:p>
    <w:p>
      <w:r>
        <w:t>set instance status = LOCKED</w:t>
      </w:r>
    </w:p>
    <w:p>
      <w:r>
        <w:t>deny new entries.</w:t>
      </w:r>
    </w:p>
    <w:p>
      <w:r>
        <w:t>randomness</w:t>
      </w:r>
    </w:p>
    <w:p>
      <w:r>
        <w:t>None in scheduling. The schedule must be deterministic and learnable; randomness belongs in judging variance, not in “where/when shows exist.” This is consistent with the “hard-coded calendar” decision.</w:t>
      </w:r>
    </w:p>
    <w:p>
      <w:r>
        <w:t>economics</w:t>
      </w:r>
    </w:p>
    <w:p>
      <w:r>
        <w:t>Each ShowTemplate/Instance may carry an entry fee (slight variation by cluster/show) shown during cluster planning/selection.</w:t>
      </w:r>
    </w:p>
    <w:p>
      <w:r>
        <w:t>Travel fees are a separate sink charged at cluster attendance (defined in Travel/Economy sections), but the Show system must surface the right IDs (clusterId, hostDistrictId) so travel cost can be quoted.</w:t>
      </w:r>
    </w:p>
    <w:p>
      <w:r>
        <w:t>abuse prevention</w:t>
      </w:r>
    </w:p>
    <w:p>
      <w:r>
        <w:t>Immutable templates: prevents calendar manipulation/exploits and preserves history integrity.</w:t>
      </w:r>
    </w:p>
    <w:p>
      <w:r>
        <w:t>Entry lock at occursAt - 14h: prevents last-second scouting/stacking once entries would otherwise be knowable.</w:t>
      </w:r>
    </w:p>
    <w:p>
      <w:r>
        <w:t>Balanced hosting rotation: prevents districts from being starved of hosting opportunities.</w:t>
      </w:r>
    </w:p>
    <w:p>
      <w:r>
        <w:t>edge cases</w:t>
      </w:r>
    </w:p>
    <w:p>
      <w:r>
        <w:t>Annual event hour: no regular shows should generate during the reserved hour 364.</w:t>
      </w:r>
    </w:p>
    <w:p>
      <w:r>
        <w:t>Template deactivation: isActive=false should stop new instances but must not delete old instances/results (history preservation).</w:t>
      </w:r>
    </w:p>
    <w:p>
      <w:r>
        <w:t>Idempotency: instance generation must be safe under retries (don’t create duplicates); use unique constraints keyed by template+occursAt (implementation detail, but required by the queued job model).</w:t>
      </w:r>
    </w:p>
    <w:p>
      <w:r>
        <w:t>UI visibility</w:t>
      </w:r>
    </w:p>
    <w:p>
      <w:r>
        <w:t>Players can:</w:t>
      </w:r>
    </w:p>
    <w:p>
      <w:r>
        <w:t>Browse the full published calendar anytime from templates.</w:t>
      </w:r>
    </w:p>
    <w:p>
      <w:r>
        <w:t>View upcoming instances (near-term) and later view permanent results/history (covered more in Transparency/History sections).</w:t>
      </w:r>
    </w:p>
    <w:p>
      <w:r>
        <w:t>Players should not see:</w:t>
      </w:r>
    </w:p>
    <w:p>
      <w:r>
        <w:t>Any internal rotation formula details (they can learn patterns socially, but UI doesn’t need to expose the math).</w:t>
      </w:r>
    </w:p>
    <w:p>
      <w:r>
        <w:t>future expansion</w:t>
      </w:r>
    </w:p>
    <w:p>
      <w:r>
        <w:t>Invitationals: twice per year plus special annual event hour (structure exists; qualification metrics TBD).</w:t>
      </w:r>
    </w:p>
    <w:p>
      <w:r>
        <w:t>AKC-like points schedule / majors / WD-WB structure: explicitly acknowledged as future.</w:t>
      </w:r>
    </w:p>
    <w:p>
      <w:r>
        <w:t>Pre-generate full-year instances instead of horizon generation once stable (design option already recognized).</w:t>
      </w:r>
    </w:p>
    <w:p>
      <w:r>
        <w:rPr>
          <w:b/>
          <w:sz w:val="22"/>
        </w:rPr>
        <w:t>4.2 Show System (Runtime)</w:t>
      </w:r>
    </w:p>
    <w:p>
      <w:r>
        <w:t>Show System</w:t>
      </w:r>
    </w:p>
    <w:p>
      <w:r>
        <w:t>description</w:t>
      </w:r>
    </w:p>
    <w:p>
      <w:r>
        <w:t>The Show System represents the organized events where dogs compete for placements.</w:t>
        <w:br/>
        <w:t>It defines the calendar of shows, how shows are grouped into clusters, how dogs enter shows, and how judging is triggered and results recorded.</w:t>
      </w:r>
    </w:p>
    <w:p>
      <w:r>
        <w:t>Shows occur on a fixed, hard-coded annual calendar composed of repeating clusters. A cluster represents a geographic grouping of shows that occur on sequential days. Players choose clusters to attend and may enter their dogs into the shows that occur within those clusters.</w:t>
      </w:r>
    </w:p>
    <w:p>
      <w:r>
        <w:t>A show year lasts 365 game hours, mirroring a real calendar year but scaled to the game’s accelerated timeline.</w:t>
      </w:r>
    </w:p>
    <w:p>
      <w:r>
        <w:t>Clusters repeat every year with the same structure and names, allowing players to plan show campaigns long-term.</w:t>
      </w:r>
    </w:p>
    <w:p>
      <w:r>
        <w:t>psychology</w:t>
      </w:r>
    </w:p>
    <w:p>
      <w:r>
        <w:t>The show system is designed to mimic the strategic planning and travel decisions of real exhibitors.</w:t>
      </w:r>
    </w:p>
    <w:p>
      <w:r>
        <w:t>Psychological goals:</w:t>
      </w:r>
    </w:p>
    <w:p>
      <w:r>
        <w:t>Campaign planning</w:t>
        <w:br/>
        <w:t>Players should spend time deciding where to show their dogs.</w:t>
      </w:r>
    </w:p>
    <w:p>
      <w:r>
        <w:t>Regional strategy</w:t>
        <w:br/>
        <w:t>Travel distance matters. Some clusters are closer to a kennel’s district.</w:t>
      </w:r>
    </w:p>
    <w:p>
      <w:r>
        <w:t>Predictability</w:t>
        <w:br/>
        <w:t>Since the calendar is fixed year-to-year, players can learn which clusters suit their dogs best.</w:t>
      </w:r>
    </w:p>
    <w:p>
      <w:r>
        <w:t>Competition tension</w:t>
        <w:br/>
        <w:t>Players cannot see entries before judging begins, preserving suspense and fairness.</w:t>
      </w:r>
    </w:p>
    <w:p>
      <w:r>
        <w:t>gameplay role</w:t>
      </w:r>
    </w:p>
    <w:p>
      <w:r>
        <w:t>The Show System is the primary competitive environment in the game.</w:t>
      </w:r>
    </w:p>
    <w:p>
      <w:r>
        <w:t>Core loop:</w:t>
      </w:r>
    </w:p>
    <w:p>
      <w:r>
        <w:t>Breed dogs</w:t>
      </w:r>
    </w:p>
    <w:p>
      <w:r>
        <w:t>↓</w:t>
      </w:r>
    </w:p>
    <w:p>
      <w:r>
        <w:t>Raise puppies</w:t>
      </w:r>
    </w:p>
    <w:p>
      <w:r>
        <w:t>↓</w:t>
      </w:r>
    </w:p>
    <w:p>
      <w:r>
        <w:t>Train conditioning</w:t>
      </w:r>
    </w:p>
    <w:p>
      <w:r>
        <w:t>↓</w:t>
      </w:r>
    </w:p>
    <w:p>
      <w:r>
        <w:t>Select show cluster</w:t>
      </w:r>
    </w:p>
    <w:p>
      <w:r>
        <w:t>↓</w:t>
      </w:r>
    </w:p>
    <w:p>
      <w:r>
        <w:t>Enter shows</w:t>
      </w:r>
    </w:p>
    <w:p>
      <w:r>
        <w:t>↓</w:t>
      </w:r>
    </w:p>
    <w:p>
      <w:r>
        <w:t>Judging occurs</w:t>
      </w:r>
    </w:p>
    <w:p>
      <w:r>
        <w:t>↓</w:t>
      </w:r>
    </w:p>
    <w:p>
      <w:r>
        <w:t>Placements recorded</w:t>
      </w:r>
    </w:p>
    <w:p>
      <w:r>
        <w:t>↓</w:t>
      </w:r>
    </w:p>
    <w:p>
      <w:r>
        <w:t>Reputation and economic effects</w:t>
      </w:r>
    </w:p>
    <w:p>
      <w:r>
        <w:t>Shows generate:</w:t>
      </w:r>
    </w:p>
    <w:p>
      <w:r>
        <w:t>placements</w:t>
      </w:r>
    </w:p>
    <w:p>
      <w:r>
        <w:t>show records</w:t>
      </w:r>
    </w:p>
    <w:p>
      <w:r>
        <w:t>dog reputation</w:t>
      </w:r>
    </w:p>
    <w:p>
      <w:r>
        <w:t>signals for breeding and sales value</w:t>
      </w:r>
    </w:p>
    <w:p>
      <w:r>
        <w:t>rules</w:t>
      </w:r>
    </w:p>
    <w:p>
      <w:r>
        <w:t>Shows occur within clusters of 2-day or 4-day events.</w:t>
      </w:r>
    </w:p>
    <w:p>
      <w:r>
        <w:t>Cluster distribution rule:</w:t>
      </w:r>
    </w:p>
    <w:p>
      <w:r>
        <w:t>75% of clusters = 2-day</w:t>
      </w:r>
    </w:p>
    <w:p>
      <w:r>
        <w:t>25% of clusters = 4-day</w:t>
      </w:r>
    </w:p>
    <w:p>
      <w:r>
        <w:t>Each game week contains 3 clusters.</w:t>
      </w:r>
    </w:p>
    <w:p>
      <w:r>
        <w:t>Cluster schedules are fixed and do not change year-to-year.</w:t>
      </w:r>
    </w:p>
    <w:p>
      <w:r>
        <w:t>Dogs may enter shows if:</w:t>
      </w:r>
    </w:p>
    <w:p>
      <w:r>
        <w:t>they are alive</w:t>
      </w:r>
    </w:p>
    <w:p>
      <w:r>
        <w:t>they are old enough to show</w:t>
      </w:r>
    </w:p>
    <w:p>
      <w:r>
        <w:t>they are not retired</w:t>
      </w:r>
    </w:p>
    <w:p>
      <w:r>
        <w:t>they are physically present within the cluster’s travel reach</w:t>
      </w:r>
    </w:p>
    <w:p>
      <w:r>
        <w:t>Dogs may enter multiple shows within a cluster, depending on the number of days.</w:t>
      </w:r>
    </w:p>
    <w:p>
      <w:r>
        <w:t>Entries remain hidden until judging begins.</w:t>
      </w:r>
    </w:p>
    <w:p>
      <w:r>
        <w:t>After judging:</w:t>
      </w:r>
    </w:p>
    <w:p>
      <w:r>
        <w:t>placements are recorded permanently</w:t>
      </w:r>
    </w:p>
    <w:p>
      <w:r>
        <w:t>results become visible to players.</w:t>
      </w:r>
    </w:p>
    <w:p>
      <w:r>
        <w:t>states</w:t>
      </w:r>
    </w:p>
    <w:p>
      <w:r>
        <w:t>Shows progress through several states.</w:t>
      </w:r>
    </w:p>
    <w:p>
      <w:r>
        <w:t>ShowInstance states</w:t>
      </w:r>
    </w:p>
    <w:p>
      <w:r>
        <w:t>SCHEDULED</w:t>
      </w:r>
    </w:p>
    <w:p>
      <w:r>
        <w:t>ENTRY_OPEN</w:t>
      </w:r>
    </w:p>
    <w:p>
      <w:r>
        <w:t>ENTRY_LOCKED</w:t>
      </w:r>
    </w:p>
    <w:p>
      <w:r>
        <w:t>JUDGING</w:t>
      </w:r>
    </w:p>
    <w:p>
      <w:r>
        <w:t>RESULTS_PUBLISHED</w:t>
      </w:r>
    </w:p>
    <w:p>
      <w:r>
        <w:t>State flow:</w:t>
      </w:r>
    </w:p>
    <w:p>
      <w:r>
        <w:t>SCHEDULED</w:t>
      </w:r>
    </w:p>
    <w:p>
      <w:r>
        <w:t xml:space="preserve">   ↓</w:t>
      </w:r>
    </w:p>
    <w:p>
      <w:r>
        <w:t>ENTRY_OPEN</w:t>
      </w:r>
    </w:p>
    <w:p>
      <w:r>
        <w:t xml:space="preserve">   ↓</w:t>
      </w:r>
    </w:p>
    <w:p>
      <w:r>
        <w:t>ENTRY_LOCKED</w:t>
      </w:r>
    </w:p>
    <w:p>
      <w:r>
        <w:t xml:space="preserve">   ↓</w:t>
      </w:r>
    </w:p>
    <w:p>
      <w:r>
        <w:t>JUDGING</w:t>
      </w:r>
    </w:p>
    <w:p>
      <w:r>
        <w:t xml:space="preserve">   ↓</w:t>
      </w:r>
    </w:p>
    <w:p>
      <w:r>
        <w:t>RESULTS_PUBLISHED</w:t>
      </w:r>
    </w:p>
    <w:p>
      <w:r>
        <w:t>Clusters themselves do not have states; they are templates that generate ShowInstances each year.</w:t>
      </w:r>
    </w:p>
    <w:p>
      <w:r>
        <w:t>objects</w:t>
      </w:r>
    </w:p>
    <w:p>
      <w:r>
        <w:t>ClusterTemplate</w:t>
      </w:r>
    </w:p>
    <w:p>
      <w:r>
        <w:t>Represents a fixed annual cluster.</w:t>
      </w:r>
    </w:p>
    <w:p>
      <w:r>
        <w:t>Fields:</w:t>
      </w:r>
    </w:p>
    <w:p>
      <w:r>
        <w:t>id</w:t>
      </w:r>
    </w:p>
    <w:p>
      <w:r>
        <w:t>name</w:t>
      </w:r>
    </w:p>
    <w:p>
      <w:r>
        <w:t>district</w:t>
      </w:r>
    </w:p>
    <w:p>
      <w:r>
        <w:t>clusterType (2-day or 4-day)</w:t>
      </w:r>
    </w:p>
    <w:p>
      <w:r>
        <w:t>showDays</w:t>
      </w:r>
    </w:p>
    <w:p>
      <w:r>
        <w:t>Example cluster:</w:t>
      </w:r>
    </w:p>
    <w:p>
      <w:r>
        <w:t>Sonoran Desert Cluster</w:t>
      </w:r>
    </w:p>
    <w:p>
      <w:r>
        <w:t>District 4</w:t>
      </w:r>
    </w:p>
    <w:p>
      <w:r>
        <w:t>4-day</w:t>
      </w:r>
    </w:p>
    <w:p>
      <w:r>
        <w:t>Thu/Fri/Sat/Sun</w:t>
      </w:r>
    </w:p>
    <w:p>
      <w:r>
        <w:t>ShowInstance</w:t>
      </w:r>
    </w:p>
    <w:p>
      <w:r>
        <w:t>Represents a specific show occurring at a specific time.</w:t>
      </w:r>
    </w:p>
    <w:p>
      <w:r>
        <w:t>Fields:</w:t>
      </w:r>
    </w:p>
    <w:p>
      <w:r>
        <w:t>id</w:t>
      </w:r>
    </w:p>
    <w:p>
      <w:r>
        <w:t>clusterId</w:t>
      </w:r>
    </w:p>
    <w:p>
      <w:r>
        <w:t>dayOfCluster</w:t>
      </w:r>
    </w:p>
    <w:p>
      <w:r>
        <w:t>judgeId</w:t>
      </w:r>
    </w:p>
    <w:p>
      <w:r>
        <w:t>state</w:t>
      </w:r>
    </w:p>
    <w:p>
      <w:r>
        <w:t>entryList</w:t>
      </w:r>
    </w:p>
    <w:p>
      <w:r>
        <w:t>results</w:t>
      </w:r>
    </w:p>
    <w:p>
      <w:r>
        <w:t>ShowEntry</w:t>
      </w:r>
    </w:p>
    <w:p>
      <w:r>
        <w:t>Represents a dog entered in a show.</w:t>
      </w:r>
    </w:p>
    <w:p>
      <w:r>
        <w:t>Fields:</w:t>
      </w:r>
    </w:p>
    <w:p>
      <w:r>
        <w:t>id</w:t>
      </w:r>
    </w:p>
    <w:p>
      <w:r>
        <w:t>showInstanceId</w:t>
      </w:r>
    </w:p>
    <w:p>
      <w:r>
        <w:t>dogId</w:t>
      </w:r>
    </w:p>
    <w:p>
      <w:r>
        <w:t>kennelId</w:t>
      </w:r>
    </w:p>
    <w:p>
      <w:r>
        <w:t>enteredAt</w:t>
      </w:r>
    </w:p>
    <w:p>
      <w:r>
        <w:t>ShowResult</w:t>
      </w:r>
    </w:p>
    <w:p>
      <w:r>
        <w:t>Stores judging outcomes.</w:t>
      </w:r>
    </w:p>
    <w:p>
      <w:r>
        <w:t>Fields:</w:t>
      </w:r>
    </w:p>
    <w:p>
      <w:r>
        <w:t>showInstanceId</w:t>
      </w:r>
    </w:p>
    <w:p>
      <w:r>
        <w:t>dogId</w:t>
      </w:r>
    </w:p>
    <w:p>
      <w:r>
        <w:t>placement</w:t>
      </w:r>
    </w:p>
    <w:p>
      <w:r>
        <w:t>finalScore</w:t>
      </w:r>
    </w:p>
    <w:p>
      <w:r>
        <w:t>judgeId</w:t>
      </w:r>
    </w:p>
    <w:p>
      <w:r>
        <w:t>Results are permanent and contribute to show history.</w:t>
      </w:r>
    </w:p>
    <w:p>
      <w:r>
        <w:t>dependencies</w:t>
      </w:r>
    </w:p>
    <w:p>
      <w:r>
        <w:t>The Show System depends on several other systems:</w:t>
      </w:r>
    </w:p>
    <w:p>
      <w:r>
        <w:t>Dog Lifecycle</w:t>
      </w:r>
    </w:p>
    <w:p>
      <w:r>
        <w:t>determines whether a dog is eligible to enter.</w:t>
      </w:r>
    </w:p>
    <w:p>
      <w:r>
        <w:t>Travel System</w:t>
      </w:r>
    </w:p>
    <w:p>
      <w:r>
        <w:t>determines whether a dog can attend a cluster based on district distance.</w:t>
      </w:r>
    </w:p>
    <w:p>
      <w:r>
        <w:t>Judge System</w:t>
      </w:r>
    </w:p>
    <w:p>
      <w:r>
        <w:t>assigns judges to shows.</w:t>
      </w:r>
    </w:p>
    <w:p>
      <w:r>
        <w:t>Judging System</w:t>
      </w:r>
    </w:p>
    <w:p>
      <w:r>
        <w:t>calculates placements and scores.</w:t>
      </w:r>
    </w:p>
    <w:p>
      <w:r>
        <w:t>Economy System</w:t>
      </w:r>
    </w:p>
    <w:p>
      <w:r>
        <w:t>handles entry fees, handler costs, and travel expenses.</w:t>
      </w:r>
    </w:p>
    <w:p>
      <w:r>
        <w:t>Time System</w:t>
      </w:r>
    </w:p>
    <w:p>
      <w:r>
        <w:t>determines when clusters and shows occur.</w:t>
      </w:r>
    </w:p>
    <w:p>
      <w:r>
        <w:t>constants</w:t>
      </w:r>
    </w:p>
    <w:p>
      <w:r>
        <w:t>SHOW_YEAR_HOURS = 365</w:t>
      </w:r>
    </w:p>
    <w:p>
      <w:r>
        <w:t>CLUSTERS_PER_WEEK = 3</w:t>
      </w:r>
    </w:p>
    <w:p>
      <w:r>
        <w:t>CLUSTER_2DAY_RATIO = 0.75</w:t>
      </w:r>
    </w:p>
    <w:p>
      <w:r>
        <w:t>CLUSTER_4DAY_RATIO = 0.25</w:t>
      </w:r>
    </w:p>
    <w:p>
      <w:r>
        <w:t>Cluster lengths:</w:t>
      </w:r>
    </w:p>
    <w:p>
      <w:r>
        <w:t>CLUSTER_2DAY = 2</w:t>
      </w:r>
    </w:p>
    <w:p>
      <w:r>
        <w:t>CLUSTER_4DAY = 4</w:t>
      </w:r>
    </w:p>
    <w:p>
      <w:r>
        <w:t>Show states:</w:t>
      </w:r>
    </w:p>
    <w:p>
      <w:r>
        <w:t>SCHEDULED</w:t>
      </w:r>
    </w:p>
    <w:p>
      <w:r>
        <w:t>ENTRY_OPEN</w:t>
      </w:r>
    </w:p>
    <w:p>
      <w:r>
        <w:t>ENTRY_LOCKED</w:t>
      </w:r>
    </w:p>
    <w:p>
      <w:r>
        <w:t>JUDGING</w:t>
      </w:r>
    </w:p>
    <w:p>
      <w:r>
        <w:t>RESULTS_PUBLISHED</w:t>
      </w:r>
    </w:p>
    <w:p>
      <w:r>
        <w:t>algorithms</w:t>
      </w:r>
    </w:p>
    <w:p>
      <w:r>
        <w:t>Cluster generation</w:t>
      </w:r>
    </w:p>
    <w:p>
      <w:r>
        <w:t>Clusters are pre-defined.</w:t>
      </w:r>
    </w:p>
    <w:p>
      <w:r>
        <w:t>At the start of each show year:</w:t>
      </w:r>
    </w:p>
    <w:p>
      <w:r>
        <w:t>for each ClusterTemplate</w:t>
      </w:r>
    </w:p>
    <w:p>
      <w:r>
        <w:t xml:space="preserve">    generate ShowInstances for each day</w:t>
      </w:r>
    </w:p>
    <w:p>
      <w:r>
        <w:t>Example:</w:t>
      </w:r>
    </w:p>
    <w:p>
      <w:r>
        <w:t>4-day cluster → 4 shows</w:t>
      </w:r>
    </w:p>
    <w:p>
      <w:r>
        <w:t>2-day cluster → 2 shows</w:t>
      </w:r>
    </w:p>
    <w:p>
      <w:r>
        <w:t>Entry validation</w:t>
      </w:r>
    </w:p>
    <w:p>
      <w:r>
        <w:t>When entering a dog:</w:t>
      </w:r>
    </w:p>
    <w:p>
      <w:r>
        <w:t>if dog.age &lt; MIN_SHOW_AGE → reject</w:t>
      </w:r>
    </w:p>
    <w:p>
      <w:r>
        <w:t>if dog.state == RETIRED → reject</w:t>
      </w:r>
    </w:p>
    <w:p>
      <w:r>
        <w:t>if dog.state == DECEASED → reject</w:t>
      </w:r>
    </w:p>
    <w:p>
      <w:r>
        <w:t>if show.state != ENTRY_OPEN → reject</w:t>
      </w:r>
    </w:p>
    <w:p>
      <w:r>
        <w:t>Judging trigger</w:t>
      </w:r>
    </w:p>
    <w:p>
      <w:r>
        <w:t>When show time arrives:</w:t>
      </w:r>
    </w:p>
    <w:p>
      <w:r>
        <w:t>show.state = ENTRY_LOCKED</w:t>
      </w:r>
    </w:p>
    <w:p>
      <w:r>
        <w:t>show.state = JUDGING</w:t>
      </w:r>
    </w:p>
    <w:p>
      <w:r>
        <w:t>call JudgingSystem</w:t>
      </w:r>
    </w:p>
    <w:p>
      <w:r>
        <w:t>store results</w:t>
      </w:r>
    </w:p>
    <w:p>
      <w:r>
        <w:t>show.state = RESULTS_PUBLISHED</w:t>
      </w:r>
    </w:p>
    <w:p>
      <w:r>
        <w:t>randomness</w:t>
      </w:r>
    </w:p>
    <w:p>
      <w:r>
        <w:t>Randomness is not used to create shows.</w:t>
      </w:r>
    </w:p>
    <w:p>
      <w:r>
        <w:t>The show calendar is deterministic.</w:t>
      </w:r>
    </w:p>
    <w:p>
      <w:r>
        <w:t>Randomness appears in:</w:t>
      </w:r>
    </w:p>
    <w:p>
      <w:r>
        <w:t>judge assignment</w:t>
      </w:r>
    </w:p>
    <w:p>
      <w:r>
        <w:t>judging results</w:t>
      </w:r>
    </w:p>
    <w:p>
      <w:r>
        <w:t>This ensures predictable scheduling but variable competition.</w:t>
      </w:r>
    </w:p>
    <w:p>
      <w:r>
        <w:t>economics</w:t>
      </w:r>
    </w:p>
    <w:p>
      <w:r>
        <w:t>Shows create several economic flows.</w:t>
      </w:r>
    </w:p>
    <w:p>
      <w:r>
        <w:t>Costs</w:t>
      </w:r>
    </w:p>
    <w:p>
      <w:r>
        <w:t>show entry fee</w:t>
      </w:r>
    </w:p>
    <w:p>
      <w:r>
        <w:t>travel cost</w:t>
      </w:r>
    </w:p>
    <w:p>
      <w:r>
        <w:t>handler cost</w:t>
      </w:r>
    </w:p>
    <w:p>
      <w:r>
        <w:t>kennel upkeep during travel</w:t>
      </w:r>
    </w:p>
    <w:p>
      <w:r>
        <w:t>Indirect economic effects</w:t>
      </w:r>
    </w:p>
    <w:p>
      <w:r>
        <w:t>winning dogs increase breeding value</w:t>
      </w:r>
    </w:p>
    <w:p>
      <w:r>
        <w:t>strong show results influence market perception</w:t>
      </w:r>
    </w:p>
    <w:p>
      <w:r>
        <w:t>The show system itself does not set prices but triggers the transactions.</w:t>
      </w:r>
    </w:p>
    <w:p>
      <w:r>
        <w:t>abuse prevention</w:t>
      </w:r>
    </w:p>
    <w:p>
      <w:r>
        <w:t>Entry concealment</w:t>
        <w:br/>
        <w:t>Players cannot see which dogs are entered until judging begins.</w:t>
      </w:r>
    </w:p>
    <w:p>
      <w:r>
        <w:t>Calendar predictability</w:t>
        <w:br/>
        <w:t>Clusters are fixed to prevent exploitative schedule manipulation.</w:t>
      </w:r>
    </w:p>
    <w:p>
      <w:r>
        <w:t>Travel restrictions</w:t>
        <w:br/>
        <w:t>Dogs cannot instantly appear across distant districts without handler/travel mechanics.</w:t>
      </w:r>
    </w:p>
    <w:p>
      <w:r>
        <w:t>edge cases</w:t>
      </w:r>
    </w:p>
    <w:p>
      <w:r>
        <w:t>Dog dies before judging</w:t>
        <w:br/>
        <w:t>Entry removed automatically.</w:t>
      </w:r>
    </w:p>
    <w:p>
      <w:r>
        <w:t>Dog transferred to another kennel</w:t>
        <w:br/>
        <w:t>Entry ownership transfers with the dog.</w:t>
      </w:r>
    </w:p>
    <w:p>
      <w:r>
        <w:t>Show cancellation</w:t>
        <w:br/>
        <w:t>Cluster template remains; individual show instance may be canceled if needed.</w:t>
      </w:r>
    </w:p>
    <w:p>
      <w:r>
        <w:t>Zero entries</w:t>
        <w:br/>
        <w:t>Show completes with no placements.</w:t>
      </w:r>
    </w:p>
    <w:p>
      <w:r>
        <w:t>UI visibility</w:t>
      </w:r>
    </w:p>
    <w:p>
      <w:r>
        <w:t>Players can see:</w:t>
      </w:r>
    </w:p>
    <w:p>
      <w:r>
        <w:t>annual show calendar</w:t>
      </w:r>
    </w:p>
    <w:p>
      <w:r>
        <w:t>cluster names</w:t>
      </w:r>
    </w:p>
    <w:p>
      <w:r>
        <w:t>show locations</w:t>
      </w:r>
    </w:p>
    <w:p>
      <w:r>
        <w:t>judges assigned to shows</w:t>
      </w:r>
    </w:p>
    <w:p>
      <w:r>
        <w:t>entry deadlines</w:t>
      </w:r>
    </w:p>
    <w:p>
      <w:r>
        <w:t>results after judging</w:t>
      </w:r>
    </w:p>
    <w:p>
      <w:r>
        <w:t>Players cannot see:</w:t>
      </w:r>
    </w:p>
    <w:p>
      <w:r>
        <w:t>entry lists before judging begins.</w:t>
      </w:r>
    </w:p>
    <w:p>
      <w:r>
        <w:t>future expansion</w:t>
      </w:r>
    </w:p>
    <w:p>
      <w:r>
        <w:t>Planned extensions to the show system:</w:t>
      </w:r>
    </w:p>
    <w:p>
      <w:r>
        <w:t>AKC-style competition structure</w:t>
      </w:r>
    </w:p>
    <w:p>
      <w:r>
        <w:t>Winners Dog</w:t>
      </w:r>
    </w:p>
    <w:p>
      <w:r>
        <w:t>Winners Bitch</w:t>
      </w:r>
    </w:p>
    <w:p>
      <w:r>
        <w:t>Best of Breed</w:t>
      </w:r>
    </w:p>
    <w:p>
      <w:r>
        <w:t>Group judging</w:t>
      </w:r>
    </w:p>
    <w:p>
      <w:r>
        <w:t>Best in Show</w:t>
      </w:r>
    </w:p>
    <w:p>
      <w:r>
        <w:t>Specialty shows</w:t>
      </w:r>
    </w:p>
    <w:p>
      <w:r>
        <w:t>Breed-specific events hosted by breed clubs.</w:t>
      </w:r>
    </w:p>
    <w:p>
      <w:r>
        <w:t>National events</w:t>
      </w:r>
    </w:p>
    <w:p>
      <w:r>
        <w:t>Large annual competitions.</w:t>
      </w:r>
    </w:p>
    <w:p>
      <w:r>
        <w:t>Cluster prestige</w:t>
      </w:r>
    </w:p>
    <w:p>
      <w:r>
        <w:t>Some clusters may become more prestigious over time.</w:t>
      </w:r>
    </w:p>
    <w:p>
      <w:r>
        <w:t>Conditioning</w:t>
      </w:r>
    </w:p>
    <w:p>
      <w:r>
        <w:rPr>
          <w:b/>
          <w:sz w:val="22"/>
        </w:rPr>
        <w:t>4.3 Geography / Travel</w:t>
      </w:r>
    </w:p>
    <w:p>
      <w:r>
        <w:t>Geography travel</w:t>
        <w:br/>
        <w:t>Geography / Travel System</w:t>
      </w:r>
    </w:p>
    <w:p>
      <w:r>
        <w:t>description</w:t>
      </w:r>
    </w:p>
    <w:p>
      <w:r>
        <w:t>The Geography / Travel System defines how kennels and dogs attend show clusters across the world’s districts, and how travel cost is assessed as part of cluster attendance.</w:t>
      </w:r>
    </w:p>
    <w:p>
      <w:r>
        <w:t>The world is divided into 15 districts modeled after AKC divisions. Each kennel has a home district assigned at account creation, and each cluster is hosted in a specific district.</w:t>
      </w:r>
    </w:p>
    <w:p>
      <w:r>
        <w:t>Travel is assessed at the kennel level when selecting/attending a cluster, not per individual show entry, with a fixed base travel cost that is visible at cluster selection time.</w:t>
        <w:br/>
        <w:t>There is additionally a small incremental travel cost based on the number of dogs entered in that cluster:</w:t>
      </w:r>
    </w:p>
    <w:p>
      <w:r>
        <w:t>totalTravelCost = baseTravelCost(distanceTier) + (dogsEnteredInCluster × perDogTravelIncrement) (perDogTravelIncrement = TBD constant)</w:t>
      </w:r>
    </w:p>
    <w:p>
      <w:r>
        <w:t>If a dog uses a travel handler, then the travel cost is included within the handler cost and no separate kennel travel fee is charged for that dog (the dog ignores geography restrictions).</w:t>
      </w:r>
    </w:p>
    <w:p>
      <w:r>
        <w:t>psychology</w:t>
      </w:r>
    </w:p>
    <w:p>
      <w:r>
        <w:t>This system exists to reproduce real exhibitor decision-making:</w:t>
      </w:r>
    </w:p>
    <w:p>
      <w:r>
        <w:t>Campaign planning: choosing the best clusters for a dog across the year (predictable schedule supports long-term planning).</w:t>
      </w:r>
    </w:p>
    <w:p>
      <w:r>
        <w:t>Cost vs reward: farther clusters cost more; entering more dogs is more expensive (realistic scaling).</w:t>
      </w:r>
    </w:p>
    <w:p>
      <w:r>
        <w:t>Regional identity: kennels naturally develop “home circuits,” but can invest in travel when needed.</w:t>
      </w:r>
    </w:p>
    <w:p>
      <w:r>
        <w:t>Realism without micromanagement: a single “cluster travel decision” replaces per-dog travel bookkeeping for every show day.</w:t>
      </w:r>
    </w:p>
    <w:p>
      <w:r>
        <w:t>gameplay role</w:t>
      </w:r>
    </w:p>
    <w:p>
      <w:r>
        <w:t>Travel connects:</w:t>
      </w:r>
    </w:p>
    <w:p>
      <w:r>
        <w:t>Kennel location → Show calendar → Cluster selection → Costs and eligibility → Show entry.</w:t>
      </w:r>
    </w:p>
    <w:p>
      <w:r>
        <w:t>Flow:</w:t>
      </w:r>
    </w:p>
    <w:p>
      <w:r>
        <w:t>kennel district</w:t>
        <w:br/>
        <w:t>↓</w:t>
        <w:br/>
        <w:t>review upcoming clusters</w:t>
        <w:br/>
        <w:t>↓</w:t>
        <w:br/>
        <w:t>select cluster to attend</w:t>
        <w:br/>
        <w:t>↓</w:t>
        <w:br/>
        <w:t>travel cost quote shown (base + per-dog increment)</w:t>
        <w:br/>
        <w:t>↓</w:t>
        <w:br/>
        <w:t>enter dogs into that cluster’s shows</w:t>
        <w:br/>
        <w:t>↓</w:t>
        <w:br/>
        <w:t>judging/results</w:t>
      </w:r>
    </w:p>
    <w:p>
      <w:r>
        <w:t>This prevents “enter everything everywhere” behavior and creates meaningful resource constraints and planning.</w:t>
      </w:r>
    </w:p>
    <w:p>
      <w:r>
        <w:t>rules</w:t>
      </w:r>
    </w:p>
    <w:p>
      <w:r>
        <w:t>The world contains 15 districts modeled after AKC divisions.</w:t>
      </w:r>
    </w:p>
    <w:p>
      <w:r>
        <w:t>Each kennel has exactly one home district (assigned at account creation; balancing populations; state assigned randomly inside district).</w:t>
      </w:r>
    </w:p>
    <w:p>
      <w:r>
        <w:t>Each cluster is hosted in exactly one district.</w:t>
      </w:r>
    </w:p>
    <w:p>
      <w:r>
        <w:t>A kennel’s cluster attendance is a kennel-level decision (travel fees are charged based on the kennel’s selected cluster attendance, not per dog entry).</w:t>
      </w:r>
    </w:p>
    <w:p>
      <w:r>
        <w:t>Travel distance is determined by a 15×15 district matrix that outputs a distance tier for any (kennelDistrict, clusterDistrict) pair.</w:t>
      </w:r>
    </w:p>
    <w:p>
      <w:r>
        <w:t>Travel cost quote is visible at cluster selection time and includes:</w:t>
      </w:r>
    </w:p>
    <w:p>
      <w:r>
        <w:t>baseTravelCost(distanceTier)</w:t>
      </w:r>
    </w:p>
    <w:p>
      <w:r>
        <w:t>plus (dogsEnteredInCluster × perDogTravelIncrement) where the per-dog increment is a tunable constant (TBD).</w:t>
      </w:r>
    </w:p>
    <w:p>
      <w:r>
        <w:t>If a dog is using a travel handler, geography restrictions are ignored for that dog, and its travel cost is included in the handler fee (no separate kennel travel fee for that dog).</w:t>
      </w:r>
    </w:p>
    <w:p>
      <w:r>
        <w:t>Kennels may pay to move districts (separate “Kennel Move” mechanic; cost TBD).</w:t>
      </w:r>
    </w:p>
    <w:p>
      <w:r>
        <w:t>states</w:t>
      </w:r>
    </w:p>
    <w:p>
      <w:r>
        <w:t>Travel is treated as a cluster-attendance context rather than a multi-step simulation, so travel states are minimal:</w:t>
      </w:r>
    </w:p>
    <w:p>
      <w:r>
        <w:t>AT_HOME (default)</w:t>
      </w:r>
    </w:p>
    <w:p>
      <w:r>
        <w:t>ATTENDING_CLUSTER (during an active cluster attendance window)</w:t>
      </w:r>
    </w:p>
    <w:p>
      <w:r>
        <w:t>Dogs with travel handlers can be considered always “mobile” for show eligibility, but their actual location state remains conceptual unless later expanded.</w:t>
      </w:r>
    </w:p>
    <w:p>
      <w:r>
        <w:t>objects</w:t>
      </w:r>
    </w:p>
    <w:p>
      <w:r>
        <w:t>District</w:t>
      </w:r>
    </w:p>
    <w:p>
      <w:r>
        <w:t>Represents one of 15 AKC-modeled divisions.</w:t>
        <w:br/>
        <w:t>Fields:</w:t>
      </w:r>
    </w:p>
    <w:p>
      <w:r>
        <w:t>id (1–15)</w:t>
      </w:r>
    </w:p>
    <w:p>
      <w:r>
        <w:t>name (or “District 1”, etc.)</w:t>
      </w:r>
    </w:p>
    <w:p>
      <w:r>
        <w:t>states[] (for flavor/assignment logic)</w:t>
      </w:r>
    </w:p>
    <w:p>
      <w:r>
        <w:t>DistrictDistanceMatrix</w:t>
      </w:r>
    </w:p>
    <w:p>
      <w:r>
        <w:t>A 15×15 lookup table that returns a distance tier (integer) for any district pair.</w:t>
        <w:br/>
        <w:t>Fields:</w:t>
      </w:r>
    </w:p>
    <w:p>
      <w:r>
        <w:t>fromDistrictId</w:t>
      </w:r>
    </w:p>
    <w:p>
      <w:r>
        <w:t>toDistrictId</w:t>
      </w:r>
    </w:p>
    <w:p>
      <w:r>
        <w:t>distanceTier (0..N)</w:t>
      </w:r>
    </w:p>
    <w:p>
      <w:r>
        <w:t>KennelLocation</w:t>
      </w:r>
    </w:p>
    <w:p>
      <w:r>
        <w:t>Fields:</w:t>
      </w:r>
    </w:p>
    <w:p>
      <w:r>
        <w:t>kennelId</w:t>
      </w:r>
    </w:p>
    <w:p>
      <w:r>
        <w:t>districtId</w:t>
      </w:r>
    </w:p>
    <w:p>
      <w:r>
        <w:t>state (random within district at creation)</w:t>
      </w:r>
    </w:p>
    <w:p>
      <w:r>
        <w:t>ClusterLocation</w:t>
      </w:r>
    </w:p>
    <w:p>
      <w:r>
        <w:t>Fields:</w:t>
      </w:r>
    </w:p>
    <w:p>
      <w:r>
        <w:t>clusterId</w:t>
      </w:r>
    </w:p>
    <w:p>
      <w:r>
        <w:t>districtId</w:t>
      </w:r>
    </w:p>
    <w:p>
      <w:r>
        <w:t>KennelClusterAttendance</w:t>
      </w:r>
    </w:p>
    <w:p>
      <w:r>
        <w:t>Captures the kennel-level decision + computed travel pricing.</w:t>
        <w:br/>
        <w:t>Fields:</w:t>
      </w:r>
    </w:p>
    <w:p>
      <w:r>
        <w:t>id</w:t>
      </w:r>
    </w:p>
    <w:p>
      <w:r>
        <w:t>kennelId</w:t>
      </w:r>
    </w:p>
    <w:p>
      <w:r>
        <w:t>clusterInstanceId (or cluster template + week/year indices, depending on show implementation)</w:t>
      </w:r>
    </w:p>
    <w:p>
      <w:r>
        <w:t>kennelDistrictId</w:t>
      </w:r>
    </w:p>
    <w:p>
      <w:r>
        <w:t>clusterDistrictId</w:t>
      </w:r>
    </w:p>
    <w:p>
      <w:r>
        <w:t>distanceTier</w:t>
      </w:r>
    </w:p>
    <w:p>
      <w:r>
        <w:t>baseTravelCost</w:t>
      </w:r>
    </w:p>
    <w:p>
      <w:r>
        <w:t>perDogTravelIncrement (snapshotted constant at purchase time)</w:t>
      </w:r>
    </w:p>
    <w:p>
      <w:r>
        <w:t>dogsEnteredCount</w:t>
      </w:r>
    </w:p>
    <w:p>
      <w:r>
        <w:t>totalTravelCost</w:t>
      </w:r>
    </w:p>
    <w:p>
      <w:r>
        <w:t>createdAt</w:t>
      </w:r>
    </w:p>
    <w:p>
      <w:r>
        <w:t>status (ACTIVE/ENDED/CANCELED)</w:t>
      </w:r>
    </w:p>
    <w:p>
      <w:r>
        <w:t>TravelHandlerAssignment (cross-system link)</w:t>
      </w:r>
    </w:p>
    <w:p>
      <w:r>
        <w:t>Fields:</w:t>
      </w:r>
    </w:p>
    <w:p>
      <w:r>
        <w:t>dogId</w:t>
      </w:r>
    </w:p>
    <w:p>
      <w:r>
        <w:t>handlerId</w:t>
      </w:r>
    </w:p>
    <w:p>
      <w:r>
        <w:t>isTravelHandler (true/false)</w:t>
      </w:r>
    </w:p>
    <w:p>
      <w:r>
        <w:t>activeFrom, activeTo</w:t>
      </w:r>
    </w:p>
    <w:p>
      <w:r>
        <w:t>dependencies</w:t>
      </w:r>
    </w:p>
    <w:p>
      <w:r>
        <w:t>Kennel System: stores kennel district/state and supports district move.</w:t>
      </w:r>
    </w:p>
    <w:p>
      <w:r>
        <w:t>Show System: clusters have districts; kennel selects which cluster to attend.</w:t>
      </w:r>
    </w:p>
    <w:p>
      <w:r>
        <w:t>Handler System: travel handlers allow geography bypass; travel cost included in handler cost for those dogs.</w:t>
      </w:r>
    </w:p>
    <w:p>
      <w:r>
        <w:t>Economy System: calculates and charges base travel cost + per-dog increment; records expenditures.</w:t>
      </w:r>
    </w:p>
    <w:p>
      <w:r>
        <w:t>District Matrix Data: the 15×15 matrix must exist as reference data to compute distance tier.</w:t>
      </w:r>
    </w:p>
    <w:p>
      <w:r>
        <w:t>constants</w:t>
      </w:r>
    </w:p>
    <w:p>
      <w:r>
        <w:t>Locked structural constants:</w:t>
      </w:r>
    </w:p>
    <w:p>
      <w:r>
        <w:t>DISTRICT_COUNT = 15</w:t>
      </w:r>
    </w:p>
    <w:p>
      <w:r>
        <w:t>DISTRICT_DISTANCE_MATRIX_SIZE = 15×15</w:t>
      </w:r>
    </w:p>
    <w:p>
      <w:r>
        <w:t>Tunable economic constants (TBD until economy tuning/beta):</w:t>
      </w:r>
    </w:p>
    <w:p>
      <w:r>
        <w:t>baseTravelCostByDistanceTier[ ] (e.g., tier0..tierN)</w:t>
      </w:r>
    </w:p>
    <w:p>
      <w:r>
        <w:t>PER_DOG_TRAVEL_INCREMENT (small add-on per dog entered in cluster)</w:t>
      </w:r>
    </w:p>
    <w:p>
      <w:r>
        <w:t>Policy constants:</w:t>
      </w:r>
    </w:p>
    <w:p>
      <w:r>
        <w:t>Travel handler rule: no separate kennel travel fee for that dog (cost bundled into handler). (Locked by your updated requirement.)</w:t>
      </w:r>
    </w:p>
    <w:p>
      <w:r>
        <w:t>algorithms</w:t>
      </w:r>
    </w:p>
    <w:p>
      <w:r>
        <w:t>1) Determine distance tier</w:t>
      </w:r>
    </w:p>
    <w:p>
      <w:r>
        <w:t>distanceTier = DistrictDistanceMatrix[kennelDistrictId][clusterDistrictId]</w:t>
      </w:r>
    </w:p>
    <w:p>
      <w:r>
        <w:t>2) Quote travel cost at cluster selection</w:t>
      </w:r>
    </w:p>
    <w:p>
      <w:r>
        <w:t>Inputs:</w:t>
      </w:r>
    </w:p>
    <w:p>
      <w:r>
        <w:t>distanceTier</w:t>
      </w:r>
    </w:p>
    <w:p>
      <w:r>
        <w:t>dogsEnteredCount (initially 0, then increases as dogs are entered)</w:t>
      </w:r>
    </w:p>
    <w:p>
      <w:r>
        <w:t>Compute:</w:t>
      </w:r>
    </w:p>
    <w:p>
      <w:r>
        <w:t>base = baseTravelCostByDistanceTier[distanceTier]</w:t>
      </w:r>
    </w:p>
    <w:p>
      <w:r>
        <w:t>increment = dogsEnteredCount × PER_DOG_TRAVEL_INCREMENT</w:t>
      </w:r>
    </w:p>
    <w:p>
      <w:r>
        <w:t>totalTravelCost = base + increment</w:t>
      </w:r>
    </w:p>
    <w:p>
      <w:r>
        <w:t>3) Update travel cost as entries are added</w:t>
      </w:r>
    </w:p>
    <w:p>
      <w:r>
        <w:t>When a dog is entered into any show within the attended cluster:</w:t>
      </w:r>
    </w:p>
    <w:p>
      <w:r>
        <w:t>If dog is not travel-handled:</w:t>
      </w:r>
    </w:p>
    <w:p>
      <w:r>
        <w:t>increment dogsEnteredCount += 1</w:t>
      </w:r>
    </w:p>
    <w:p>
      <w:r>
        <w:t>recompute total cost (or add PER_DOG_TRAVEL_INCREMENT delta)</w:t>
      </w:r>
    </w:p>
    <w:p>
      <w:r>
        <w:t>If dog is travel-handled:</w:t>
      </w:r>
    </w:p>
    <w:p>
      <w:r>
        <w:t>do not change kennel travel cost (travel is bundled into handler cost)</w:t>
      </w:r>
    </w:p>
    <w:p>
      <w:r>
        <w:t>4) Eligibility gate</w:t>
      </w:r>
    </w:p>
    <w:p>
      <w:r>
        <w:t>Non-travel-handled dogs are restricted by the kennel’s chosen cluster attendance (and the cluster’s district distance tier pricing already reflects that choice).</w:t>
      </w:r>
    </w:p>
    <w:p>
      <w:r>
        <w:t>Travel-handled dogs ignore geography constraints for entry.</w:t>
      </w:r>
    </w:p>
    <w:p>
      <w:r>
        <w:t>randomness</w:t>
      </w:r>
    </w:p>
    <w:p>
      <w:r>
        <w:t>None.</w:t>
        <w:br/>
        <w:t>Travel must be deterministic so players can plan campaigns and budgets reliably.</w:t>
      </w:r>
    </w:p>
    <w:p>
      <w:r>
        <w:t>economics</w:t>
      </w:r>
    </w:p>
    <w:p>
      <w:r>
        <w:t>This system is a primary cost sink:</w:t>
      </w:r>
    </w:p>
    <w:p>
      <w:r>
        <w:t>Base travel cost (distance-tier driven) is paid per cluster attendance.</w:t>
      </w:r>
    </w:p>
    <w:p>
      <w:r>
        <w:t>Small per-dog travel increment scales costs with kennel size and prevents “bring 100 dogs everywhere” for a flat fee.</w:t>
      </w:r>
    </w:p>
    <w:p>
      <w:r>
        <w:t>Travel handler bundling shifts cost from “travel” line item to “handler” line item for those dogs (important for transparency and balancing).</w:t>
      </w:r>
    </w:p>
    <w:p>
      <w:r>
        <w:t>(Exact dollar amounts remain tuning work, but the structure is now locked.)</w:t>
      </w:r>
    </w:p>
    <w:p>
      <w:r>
        <w:t>abuse prevention</w:t>
      </w:r>
    </w:p>
    <w:p>
      <w:r>
        <w:t>Distance-tier matrix prevents “teleporting” and ensures remote districts (AK/HI/PR) are priced fairly and predictably.</w:t>
      </w:r>
    </w:p>
    <w:p>
      <w:r>
        <w:t>Per-dog increment discourages extreme kennel stacking at distant clusters.</w:t>
      </w:r>
    </w:p>
    <w:p>
      <w:r>
        <w:t>Bundled travel-handler costs prevent double-charging and clarifies cost attribution.</w:t>
      </w:r>
    </w:p>
    <w:p>
      <w:r>
        <w:t>edge cases</w:t>
      </w:r>
    </w:p>
    <w:p>
      <w:r>
        <w:t>0 dogs entered: kennel may attend a cluster but enter nobody—travel base cost behavior must be defined:</w:t>
      </w:r>
    </w:p>
    <w:p>
      <w:r>
        <w:t>Recommended: base cost is charged upon committing to attend (so “attendance” is meaningful).</w:t>
      </w:r>
    </w:p>
    <w:p>
      <w:r>
        <w:t>Dog entered then withdrawn: if withdrawals exist, decide whether the per-dog increment is refundable (likely no, or partial; TBD policy).</w:t>
      </w:r>
    </w:p>
    <w:p>
      <w:r>
        <w:t>Dog becomes travel-handled mid-cluster: from that point, its travel is bundled; decide whether previously accrued per-dog increment remains (recommended: yes, do not retro-refund to avoid abuse).</w:t>
      </w:r>
    </w:p>
    <w:p>
      <w:r>
        <w:t>Kennel moves districts: affects future travel tiers; existing attendance records must snapshot the district used at purchase time.</w:t>
      </w:r>
    </w:p>
    <w:p>
      <w:r>
        <w:t>Cluster canceled: attendance record should be canceled and travel costs refunded (or credited) (refund policy TBD).</w:t>
      </w:r>
    </w:p>
    <w:p>
      <w:r>
        <w:t>UI visibility</w:t>
      </w:r>
    </w:p>
    <w:p>
      <w:r>
        <w:t>Players must see at cluster selection:</w:t>
      </w:r>
    </w:p>
    <w:p>
      <w:r>
        <w:t>cluster district</w:t>
      </w:r>
    </w:p>
    <w:p>
      <w:r>
        <w:t>kennel district</w:t>
      </w:r>
    </w:p>
    <w:p>
      <w:r>
        <w:t>distance tier (or a friendly label like “Local / Nearby / Far / Remote”)</w:t>
      </w:r>
    </w:p>
    <w:p>
      <w:r>
        <w:t>base travel cost</w:t>
      </w:r>
    </w:p>
    <w:p>
      <w:r>
        <w:t>per-dog travel increment</w:t>
      </w:r>
    </w:p>
    <w:p>
      <w:r>
        <w:t>current estimated total cost (updates as dogs are entered)</w:t>
      </w:r>
    </w:p>
    <w:p>
      <w:r>
        <w:t>Players should not see:</w:t>
      </w:r>
    </w:p>
    <w:p>
      <w:r>
        <w:t>the raw 15×15 matrix internals, only the derived tier/label.</w:t>
      </w:r>
    </w:p>
    <w:p>
      <w:r>
        <w:t>future expansion</w:t>
      </w:r>
    </w:p>
    <w:p>
      <w:r>
        <w:t>Travel time simulation: dogs may require time to travel; would introduce explicit TRAVELING state.</w:t>
      </w:r>
    </w:p>
    <w:p>
      <w:r>
        <w:t>Regional prestige modifiers: certain circuits more competitive/prestigious.</w:t>
      </w:r>
    </w:p>
    <w:p>
      <w:r>
        <w:t>Transport upgrades: private transport reduces per-dog increment; campaign packages.</w:t>
      </w:r>
    </w:p>
    <w:p>
      <w:r>
        <w:t>Player handler profession: travel handlers as a player-run business (already a planned expansion).</w:t>
      </w:r>
    </w:p>
    <w:p>
      <w:r>
        <w:t>Economy system</w:t>
      </w:r>
    </w:p>
    <w:p>
      <w:r>
        <w:t>Below is a single consolidated Economy System section (one canonical version), merging the two drafts and resolving the only real conflict (“auto-sell remainder” vs “kennel chooses forever-home remainder”) by treating auto-sell as deprecated/old behavior and keeping the explicitly-decided structure from the Master Summary.</w:t>
      </w:r>
    </w:p>
    <w:p>
      <w:r>
        <w:rPr>
          <w:b/>
          <w:sz w:val="22"/>
        </w:rPr>
        <w:t>4.4 Handler System</w:t>
      </w:r>
    </w:p>
    <w:p>
      <w:r>
        <w:t>Handler System</w:t>
      </w:r>
    </w:p>
    <w:p>
      <w:r>
        <w:t>description</w:t>
      </w:r>
    </w:p>
    <w:p>
      <w:r>
        <w:t>The Handler System is the show-capacity limiter: it controls how many dogs a kennel can realistically enter per show, using “owner-handled capacity” plus paid handlers as the overflow mechanism. Launch scope is show capacity only, but the system must be structured so it can later expand to travel handlers and a player handler profession.</w:t>
      </w:r>
    </w:p>
    <w:p>
      <w:r>
        <w:t>At launch, handler behavior is intentionally deterministic and purely economic/eligibility gating (not a performance modifier).</w:t>
      </w:r>
    </w:p>
    <w:p>
      <w:r>
        <w:t>psychology</w:t>
      </w:r>
    </w:p>
    <w:p>
      <w:r>
        <w:t>Natural cap, not hard policing: players can still “go big,” but doing so costs money (handlers) and forces strategic selection.</w:t>
      </w:r>
    </w:p>
    <w:p>
      <w:r>
        <w:t>Campaign realism: mirrors real life—campaigning multiple dogs simultaneously typically requires paid handling help.</w:t>
      </w:r>
    </w:p>
    <w:p>
      <w:r>
        <w:t>Anti-superkennel pressure: prevents show flooding economically while preserving the core promise: “I lost because someone bred better,” not because they bought power.</w:t>
      </w:r>
    </w:p>
    <w:p>
      <w:r>
        <w:t>gameplay role</w:t>
      </w:r>
    </w:p>
    <w:p>
      <w:r>
        <w:t>Handler System is the capacity gate attached to Show Entry:</w:t>
      </w:r>
    </w:p>
    <w:p>
      <w:r>
        <w:t>A kennel can enter 1–3 dogs owner-handled.</w:t>
      </w:r>
    </w:p>
    <w:p>
      <w:r>
        <w:t>Entering more dogs requires hiring 1+ handlers (cost sink).</w:t>
      </w:r>
    </w:p>
    <w:p>
      <w:r>
        <w:t>This becomes a primary lever for balancing: show participation scale vs economic strain.</w:t>
      </w:r>
    </w:p>
    <w:p>
      <w:r>
        <w:t>rules</w:t>
      </w:r>
    </w:p>
    <w:p>
      <w:r>
        <w:t>Launch rules (decided):</w:t>
      </w:r>
    </w:p>
    <w:p>
      <w:r>
        <w:t>Handler requirements are computed per kennel per show based on total dogs that kennel enters in that show.</w:t>
      </w:r>
    </w:p>
    <w:p>
      <w:r>
        <w:t>Capacity table:</w:t>
      </w:r>
    </w:p>
    <w:p>
      <w:r>
        <w:t>1–3 dogs → owner handled</w:t>
      </w:r>
    </w:p>
    <w:p>
      <w:r>
        <w:t>4–6 dogs → 1 handler</w:t>
      </w:r>
    </w:p>
    <w:p>
      <w:r>
        <w:t>7–9 dogs → 2 handlers</w:t>
      </w:r>
    </w:p>
    <w:p>
      <w:r>
        <w:t>10–12 dogs → 3 handlers</w:t>
      </w:r>
    </w:p>
    <w:p>
      <w:r>
        <w:t>Handler pricing exists as a cost system; exact tier prices are tunable.</w:t>
      </w:r>
    </w:p>
    <w:p>
      <w:r>
        <w:t>A kennel may enter as many dogs as it can afford (entry + handler fees).</w:t>
      </w:r>
    </w:p>
    <w:p>
      <w:r>
        <w:t>Explicit non-launch rule:</w:t>
      </w:r>
    </w:p>
    <w:p>
      <w:r>
        <w:t>Travel handler exemptions are not implemented at launch (i.e., handlers at launch do not override geography).</w:t>
      </w:r>
    </w:p>
    <w:p>
      <w:r>
        <w:t>states</w:t>
      </w:r>
    </w:p>
    <w:p>
      <w:r>
        <w:t>At launch, handlers can be modeled with minimal state because they’re purchased/allocated at entry time.</w:t>
      </w:r>
    </w:p>
    <w:p>
      <w:r>
        <w:t>HandlerAllocationState</w:t>
      </w:r>
    </w:p>
    <w:p>
      <w:r>
        <w:t>NONE (≤ owner-handled limit)</w:t>
      </w:r>
    </w:p>
    <w:p>
      <w:r>
        <w:t>REQUIRED (computed requirement &gt; 0, not yet paid)</w:t>
      </w:r>
    </w:p>
    <w:p>
      <w:r>
        <w:t>PAID (fees posted, allocation locked for that show)</w:t>
      </w:r>
    </w:p>
    <w:p>
      <w:r>
        <w:t>RELEASED (after show judged / show finalized)</w:t>
      </w:r>
    </w:p>
    <w:p>
      <w:r>
        <w:t>If you want explicit handler “products” later (ringside vs travel vs elite), add:</w:t>
        <w:br/>
        <w:t>HandlerTypeState = {KENNEL_HANDLER, RINGSIDE_HANDLER, TRAVEL_HANDLER} as future expansion, not launch.</w:t>
      </w:r>
    </w:p>
    <w:p>
      <w:r>
        <w:t>objects</w:t>
      </w:r>
    </w:p>
    <w:p>
      <w:r>
        <w:t>HandlerRequirementPolicy</w:t>
      </w:r>
    </w:p>
    <w:p>
      <w:r>
        <w:t>ownerHandledLimit: 3</w:t>
      </w:r>
    </w:p>
    <w:p>
      <w:r>
        <w:t>bracketSize: 3</w:t>
      </w:r>
    </w:p>
    <w:p>
      <w:r>
        <w:t>maxDogsModeled (launch): 12 (table-defined; extendable)</w:t>
      </w:r>
    </w:p>
    <w:p>
      <w:r>
        <w:t>HandlerQuote</w:t>
      </w:r>
    </w:p>
    <w:p>
      <w:r>
        <w:t>showInstanceId</w:t>
      </w:r>
    </w:p>
    <w:p>
      <w:r>
        <w:t>kennelId</w:t>
      </w:r>
    </w:p>
    <w:p>
      <w:r>
        <w:t>dogsEnteredCount</w:t>
      </w:r>
    </w:p>
    <w:p>
      <w:r>
        <w:t>handlersRequired</w:t>
      </w:r>
    </w:p>
    <w:p>
      <w:r>
        <w:t>handlerFeeTotal</w:t>
      </w:r>
    </w:p>
    <w:p>
      <w:r>
        <w:t>breakdown (optional: per-handler tier)</w:t>
      </w:r>
    </w:p>
    <w:p>
      <w:r>
        <w:t>HandlerAllocation</w:t>
      </w:r>
    </w:p>
    <w:p>
      <w:r>
        <w:t>id</w:t>
      </w:r>
    </w:p>
    <w:p>
      <w:r>
        <w:t>showInstanceId</w:t>
      </w:r>
    </w:p>
    <w:p>
      <w:r>
        <w:t>kennelId</w:t>
      </w:r>
    </w:p>
    <w:p>
      <w:r>
        <w:t>handlersCount</w:t>
      </w:r>
    </w:p>
    <w:p>
      <w:r>
        <w:t>totalFee</w:t>
      </w:r>
    </w:p>
    <w:p>
      <w:r>
        <w:t>createdAt</w:t>
      </w:r>
    </w:p>
    <w:p>
      <w:r>
        <w:t>status (PAID/RELEASED)</w:t>
      </w:r>
    </w:p>
    <w:p>
      <w:r>
        <w:t>LedgerTransaction (economy integration)</w:t>
      </w:r>
    </w:p>
    <w:p>
      <w:r>
        <w:t>metadata includes showInstanceId, kennelId, handlerAllocationId</w:t>
      </w:r>
    </w:p>
    <w:p>
      <w:r>
        <w:t>dependencies</w:t>
      </w:r>
    </w:p>
    <w:p>
      <w:r>
        <w:t>Show System / Show Entry: handler requirement is computed during entry and must be satisfied before an entry is accepted.</w:t>
      </w:r>
    </w:p>
    <w:p>
      <w:r>
        <w:t>Economy System: posts handler fee transactions; insufficient funds blocks entry.</w:t>
      </w:r>
    </w:p>
    <w:p>
      <w:r>
        <w:t>Travel/Geography: at launch, handlers do not override geography; future travel handler will.</w:t>
      </w:r>
    </w:p>
    <w:p>
      <w:r>
        <w:t>constants</w:t>
      </w:r>
    </w:p>
    <w:p>
      <w:r>
        <w:t>Structural (decided):</w:t>
      </w:r>
    </w:p>
    <w:p>
      <w:r>
        <w:t>OWNER_HANDLED_LIMIT = 3 dogs per show</w:t>
      </w:r>
    </w:p>
    <w:p>
      <w:r>
        <w:t>Handler requirement brackets:</w:t>
      </w:r>
    </w:p>
    <w:p>
      <w:r>
        <w:t>1–3 → 0</w:t>
      </w:r>
    </w:p>
    <w:p>
      <w:r>
        <w:t>4–6 → 1</w:t>
      </w:r>
    </w:p>
    <w:p>
      <w:r>
        <w:t>7–9 → 2</w:t>
      </w:r>
    </w:p>
    <w:p>
      <w:r>
        <w:t>10–12 → 3</w:t>
      </w:r>
    </w:p>
    <w:p>
      <w:r>
        <w:t>Tunable (TBD):</w:t>
      </w:r>
    </w:p>
    <w:p>
      <w:r>
        <w:t>HANDLER_FEE_TIERS (e.g., local/pro/elite as a pricing ladder)</w:t>
      </w:r>
    </w:p>
    <w:p>
      <w:r>
        <w:t>Max dogs per show per kennel (not decided as a hard cap; currently governed by economics)</w:t>
      </w:r>
    </w:p>
    <w:p>
      <w:r>
        <w:t>algorithms</w:t>
      </w:r>
    </w:p>
    <w:p>
      <w:r>
        <w:t>1) Compute handlers required (launch)</w:t>
        <w:br/>
        <w:t>Given n = number of dogs from this kennel entered in this show:</w:t>
      </w:r>
    </w:p>
    <w:p>
      <w:r>
        <w:t>If n &lt;= 3 → handlersRequired = 0</w:t>
      </w:r>
    </w:p>
    <w:p>
      <w:r>
        <w:t>Else handlersRequired = ceil((n - 3) / 3)</w:t>
      </w:r>
    </w:p>
    <w:p>
      <w:r>
        <w:t>This matches the bracket table.</w:t>
      </w:r>
    </w:p>
    <w:p>
      <w:r>
        <w:t>2) Quote total handler fees</w:t>
      </w:r>
    </w:p>
    <w:p>
      <w:r>
        <w:t>handlersRequired = computeHandlersRequired(n)</w:t>
      </w:r>
    </w:p>
    <w:p>
      <w:r>
        <w:t>handlerFeeTotal = pricePolicy.handlerFee(handlersRequired, showContext?)  // pricing tiers TBD</w:t>
      </w:r>
    </w:p>
    <w:p>
      <w:r>
        <w:t>3) Entry gating</w:t>
        <w:br/>
        <w:t>When committing show entries for a kennel on a given show:</w:t>
      </w:r>
    </w:p>
    <w:p>
      <w:r>
        <w:t>compute required handlers from total entries that kennel is attempting</w:t>
      </w:r>
    </w:p>
    <w:p>
      <w:r>
        <w:t>compute total fees (entry fees + handler fees)</w:t>
      </w:r>
    </w:p>
    <w:p>
      <w:r>
        <w:t>if wallet balance insufficient → reject</w:t>
      </w:r>
    </w:p>
    <w:p>
      <w:r>
        <w:t>else post ledger transactions + persist handler allocation + persist entries</w:t>
      </w:r>
    </w:p>
    <w:p>
      <w:r>
        <w:t>randomness</w:t>
      </w:r>
    </w:p>
    <w:p>
      <w:r>
        <w:t>None. Handler requirements and costs are deterministic so players can plan campaigns reliably. (Randomness belongs in judging/genetics, not logistics.)</w:t>
      </w:r>
    </w:p>
    <w:p>
      <w:r>
        <w:t>economics</w:t>
      </w:r>
    </w:p>
    <w:p>
      <w:r>
        <w:t>Handlers are a major money sink and the main elastic limiter on campaigning scale.</w:t>
        <w:br/>
        <w:t>They interact strongly with:</w:t>
      </w:r>
    </w:p>
    <w:p>
      <w:r>
        <w:t>travel fees (campaigning far already costs)</w:t>
      </w:r>
    </w:p>
    <w:p>
      <w:r>
        <w:t>show entry fees</w:t>
      </w:r>
    </w:p>
    <w:p>
      <w:r>
        <w:t>kennel upkeep (runs)</w:t>
      </w:r>
    </w:p>
    <w:p>
      <w:r>
        <w:t>abuse prevention</w:t>
      </w:r>
    </w:p>
    <w:p>
      <w:r>
        <w:t>Flooding resistance via cost scaling: entering beyond 3 dogs forces paid handlers, increasing marginal cost per additional dog.</w:t>
      </w:r>
    </w:p>
    <w:p>
      <w:r>
        <w:t>No pay-to-win advantage: handlers increase capacity/logistics only; they must not directly boost ring scoring at launch (performance remains breeding + conditioning + judging variance).</w:t>
      </w:r>
    </w:p>
    <w:p>
      <w:r>
        <w:t>Atomic commit: handler allocation + entries + ledger posting should be in one transaction to prevent “enter dogs without paying.”</w:t>
      </w:r>
    </w:p>
    <w:p>
      <w:r>
        <w:t>edge cases</w:t>
      </w:r>
    </w:p>
    <w:p>
      <w:r>
        <w:t>Partial entry edits: if the kennel adds/removes entries, the handler requirement must be recomputed and any fee delta handled (policy decision: allow edits until entries close vs forbid edits after payment). Entries close 2 “weeks” before show.</w:t>
      </w:r>
    </w:p>
    <w:p>
      <w:r>
        <w:t>More than 12 dogs: table ends at 12; algorithm above naturally extends, but you should explicitly decide whether to allow &gt;12 per show per kennel or introduce a hard cap later (currently not decided; economic gating is the default).</w:t>
      </w:r>
    </w:p>
    <w:p>
      <w:r>
        <w:t>Multiple shows in a cluster: handlers are computed per show-instance day (not “per cluster”), because entries vary day-to-day.</w:t>
      </w:r>
    </w:p>
    <w:p>
      <w:r>
        <w:t>Insufficient funds at commit time: must fail cleanly with UI feedback showing required handlers + total cost.</w:t>
      </w:r>
    </w:p>
    <w:p>
      <w:r>
        <w:t>UI visibility</w:t>
      </w:r>
    </w:p>
    <w:p>
      <w:r>
        <w:t>At the moment the player is entering a show (and ideally at cluster planning), show:</w:t>
      </w:r>
    </w:p>
    <w:p>
      <w:r>
        <w:t>dogs entered count (current selection)</w:t>
      </w:r>
    </w:p>
    <w:p>
      <w:r>
        <w:t>handlers required (computed)</w:t>
      </w:r>
    </w:p>
    <w:p>
      <w:r>
        <w:t>handler fee total (quote)</w:t>
      </w:r>
    </w:p>
    <w:p>
      <w:r>
        <w:t>total cost impact (entry + handler + travel shown at the appropriate step)</w:t>
      </w:r>
    </w:p>
    <w:p>
      <w:r>
        <w:t>Do not show internal formulas unless you want “advanced planning mode.”</w:t>
      </w:r>
    </w:p>
    <w:p>
      <w:r>
        <w:t>future expansion</w:t>
      </w:r>
    </w:p>
    <w:p>
      <w:r>
        <w:t>Planned extensions (system must support these later):</w:t>
      </w:r>
    </w:p>
    <w:p>
      <w:r>
        <w:t>Travel handlers: handler type that overrides geography constraints (“dog can attend distant shows”)—explicitly future, not launch.</w:t>
      </w:r>
    </w:p>
    <w:p>
      <w:r>
        <w:t>Handler tiers impacting demand/price (not scoring): local/pro/elite pricing ladder (already concepted).</w:t>
      </w:r>
    </w:p>
    <w:p>
      <w:r>
        <w:t>Player profession: players can earn income as handlers.</w:t>
      </w:r>
    </w:p>
    <w:p>
      <w:r>
        <w:t>Scheduling conflicts: handler availability constraints (finite pool per show/day), if you want deeper simulation later.</w:t>
      </w:r>
    </w:p>
    <w:p>
      <w:r>
        <w:t>auditability</w:t>
      </w:r>
    </w:p>
    <w:p>
      <w:r>
        <w:t>Every handler-related action must be traceable:</w:t>
      </w:r>
    </w:p>
    <w:p>
      <w:r>
        <w:t>Persist HandlerAllocation rows keyed to showInstanceId + kennelId.</w:t>
      </w:r>
    </w:p>
    <w:p>
      <w:r>
        <w:t>Post LedgerTransaction entries with metadata {showInstanceId, kennelId, handlerAllocationId, dogsEnteredCount}.</w:t>
      </w:r>
    </w:p>
    <w:p>
      <w:r>
        <w:t>Ensure idempotent job/entry flows use unique constraints so you can’t “double allocate” or “enter without paying” under retries (aligns with your broader idempotency rule set).</w:t>
      </w:r>
    </w:p>
    <w:p>
      <w:r>
        <w:rPr>
          <w:b/>
          <w:sz w:val="22"/>
        </w:rPr>
        <w:t>4.5 Show Entry Rules</w:t>
      </w:r>
    </w:p>
    <w:p>
      <w:r>
        <w:t>Competition — Show Entry Rules</w:t>
      </w:r>
    </w:p>
    <w:p>
      <w:r>
        <w:t>description</w:t>
      </w:r>
    </w:p>
    <w:p>
      <w:r>
        <w:t>The Show Entry Rules define how a kennel commits to a cluster and how individual dogs are entered into specific show days inside that cluster. Entry is intentionally framed as a campaign-planning decision, not a last-second micro-action.</w:t>
      </w:r>
    </w:p>
    <w:p>
      <w:r>
        <w:t>psychology</w:t>
      </w:r>
    </w:p>
    <w:p>
      <w:r>
        <w:t>Campaign commitment: choosing a single cluster to attend creates “real exhibitor planning” pressure.</w:t>
      </w:r>
    </w:p>
    <w:p>
      <w:r>
        <w:t>Fairness via constraints: unlimited entries are allowed, but only as far as the kennel can afford (natural cap).</w:t>
      </w:r>
    </w:p>
    <w:p>
      <w:r>
        <w:t>Reduced sniping/meta-gaming: ties directly to entry hiding before judging (see Transparency).</w:t>
      </w:r>
    </w:p>
    <w:p>
      <w:r>
        <w:t>gameplay role</w:t>
      </w:r>
    </w:p>
    <w:p>
      <w:r>
        <w:t>Entry rules are the gate between:</w:t>
        <w:br/>
        <w:t>Show Calendar → Cluster Selection → Travel Fee Quote → Dog-by-day Entries → Judging → Results/History.</w:t>
      </w:r>
    </w:p>
    <w:p>
      <w:r>
        <w:t>rules</w:t>
      </w:r>
    </w:p>
    <w:p>
      <w:r>
        <w:t>Locked rules (launch):</w:t>
      </w:r>
    </w:p>
    <w:p>
      <w:r>
        <w:t>Cluster attendance is a kennel-level decision.</w:t>
      </w:r>
    </w:p>
    <w:p>
      <w:r>
        <w:t>A kennel chooses one cluster to attend (campaign choice).</w:t>
      </w:r>
    </w:p>
    <w:p>
      <w:r>
        <w:t>A dog can only be entered in the cluster the kennel is attending.</w:t>
      </w:r>
    </w:p>
    <w:p>
      <w:r>
        <w:t>A dog can only be entered in one show per day.</w:t>
      </w:r>
    </w:p>
    <w:p>
      <w:r>
        <w:t>Dogs do not have to be entered on every day of the cluster.</w:t>
      </w:r>
    </w:p>
    <w:p>
      <w:r>
        <w:t>Kennel may enter as many dogs as it can afford (entry + handler fees).</w:t>
      </w:r>
    </w:p>
    <w:p>
      <w:r>
        <w:t>Entries close 2 “weeks” before a show (~14 hours).</w:t>
      </w:r>
    </w:p>
    <w:p>
      <w:r>
        <w:t>Fees are shown at cluster-selection time: entry fees (vary slightly by cluster) + travel fee (kennel-level, distance-based).</w:t>
      </w:r>
    </w:p>
    <w:p>
      <w:r>
        <w:t>Important integration note: Show instances are generated 4 “months” in advance (~120 hours).</w:t>
      </w:r>
    </w:p>
    <w:p>
      <w:r>
        <w:t>states</w:t>
      </w:r>
    </w:p>
    <w:p>
      <w:r>
        <w:t>Entry lifecycle state is implied but not explicitly enumerated in the decision summary. For implementation, keep it minimal and auditable:</w:t>
      </w:r>
    </w:p>
    <w:p>
      <w:r>
        <w:t>EntryState: DRAFT → SUBMITTED → CLOSED (at deadline) → JUDGING_LOCKED → RESULT_POSTED → ARCHIVED</w:t>
      </w:r>
    </w:p>
    <w:p>
      <w:r>
        <w:t>(Names are implementation detail; the existence of the transitions is required by entry-close + transparency rules.)</w:t>
      </w:r>
    </w:p>
    <w:p>
      <w:r>
        <w:t>objects</w:t>
      </w:r>
    </w:p>
    <w:p>
      <w:r>
        <w:t>Minimum objects needed (consistent with the rules above):</w:t>
      </w:r>
    </w:p>
    <w:p>
      <w:r>
        <w:t>ClusterAttendance</w:t>
      </w:r>
    </w:p>
    <w:p>
      <w:r>
        <w:t>kennelId, clusterId, weekIndex/yearIndex, selectedAt</w:t>
      </w:r>
    </w:p>
    <w:p>
      <w:r>
        <w:t>travelFeeQuoted, entryFeeSummaryQuoted (for the UI quote)</w:t>
      </w:r>
    </w:p>
    <w:p>
      <w:r>
        <w:t>ShowEntry</w:t>
      </w:r>
    </w:p>
    <w:p>
      <w:r>
        <w:t>id, kennelId, dogId, showInstanceId (day-level show)</w:t>
      </w:r>
    </w:p>
    <w:p>
      <w:r>
        <w:t>createdAt, state</w:t>
      </w:r>
    </w:p>
    <w:p>
      <w:r>
        <w:t>feesCharged (entry fee; handler fee references)</w:t>
      </w:r>
    </w:p>
    <w:p>
      <w:r>
        <w:t>EntryQuote (player-facing)</w:t>
      </w:r>
    </w:p>
    <w:p>
      <w:r>
        <w:t>clusterId, kennelId</w:t>
      </w:r>
    </w:p>
    <w:p>
      <w:r>
        <w:t>entryFeesByDay (or summary), travelFee, handlerEstimate (if available)</w:t>
      </w:r>
    </w:p>
    <w:p>
      <w:r>
        <w:t>dependencies</w:t>
      </w:r>
    </w:p>
    <w:p>
      <w:r>
        <w:t>Show Calendar System (cluster templates + show instances + entry close timing).</w:t>
      </w:r>
    </w:p>
    <w:p>
      <w:r>
        <w:t>Travel System (travel fee charged at kennel cluster selection).</w:t>
      </w:r>
    </w:p>
    <w:p>
      <w:r>
        <w:t>Handler System (handler requirement is driven by dogs entered).</w:t>
      </w:r>
    </w:p>
    <w:p>
      <w:r>
        <w:t>Dog Lifecycle / Eligibility (min show age, max show age, etc.—defined elsewhere, but entry must enforce it).</w:t>
      </w:r>
    </w:p>
    <w:p>
      <w:r>
        <w:t>constants</w:t>
      </w:r>
    </w:p>
    <w:p>
      <w:r>
        <w:t>ENTRY_CLOSE_OFFSET_HOURS = 14 (2 “weeks”).</w:t>
      </w:r>
    </w:p>
    <w:p>
      <w:r>
        <w:t>SHOW_INSTANCE_HORIZON_HOURS = ~120 (4 “months”).</w:t>
      </w:r>
    </w:p>
    <w:p>
      <w:r>
        <w:t>“One show per dog per day” is a structural rule.</w:t>
      </w:r>
    </w:p>
    <w:p>
      <w:r>
        <w:t>algorithms</w:t>
      </w:r>
    </w:p>
    <w:p>
      <w:r>
        <w:t>Cluster Attendance Commit</w:t>
      </w:r>
    </w:p>
    <w:p>
      <w:r>
        <w:t>create/update ClusterAttendance for the kennel (one active selection for the relevant week)</w:t>
      </w:r>
    </w:p>
    <w:p>
      <w:r>
        <w:t>compute and display fees at selection time (entry fee variance + travel fee).</w:t>
      </w:r>
    </w:p>
    <w:p>
      <w:r>
        <w:t>Per-day Entry Validation</w:t>
      </w:r>
    </w:p>
    <w:p>
      <w:r>
        <w:t>reject if dog already entered in another show that day.</w:t>
      </w:r>
    </w:p>
    <w:p>
      <w:r>
        <w:t>reject if show is outside kennel’s selected cluster.</w:t>
      </w:r>
    </w:p>
    <w:p>
      <w:r>
        <w:t>reject if now &gt;= entry close timestamp.</w:t>
      </w:r>
    </w:p>
    <w:p>
      <w:r>
        <w:t>randomness</w:t>
      </w:r>
    </w:p>
    <w:p>
      <w:r>
        <w:t>NA — entry rules must be deterministic.</w:t>
      </w:r>
    </w:p>
    <w:p>
      <w:r>
        <w:t>economics</w:t>
      </w:r>
    </w:p>
    <w:p>
      <w:r>
        <w:t>Entry fees exist and vary slightly by cluster, and travel fee is charged at kennel cluster-selection time.</w:t>
      </w:r>
    </w:p>
    <w:p>
      <w:r>
        <w:t>Handler fees are part of the affordability limiter.</w:t>
      </w:r>
    </w:p>
    <w:p>
      <w:r>
        <w:t>abuse prevention</w:t>
      </w:r>
    </w:p>
    <w:p>
      <w:r>
        <w:t>Entry deadline prevents last-second manipulation.</w:t>
      </w:r>
    </w:p>
    <w:p>
      <w:r>
        <w:t>“One cluster attendance choice” limits unrealistic mass-entry.</w:t>
      </w:r>
    </w:p>
    <w:p>
      <w:r>
        <w:t>“One show per dog per day” prevents stacking results.</w:t>
      </w:r>
    </w:p>
    <w:p>
      <w:r>
        <w:t>edge cases</w:t>
      </w:r>
    </w:p>
    <w:p>
      <w:r>
        <w:t>Dog is eligible for the cluster but becomes ineligible before show day (age threshold crossing): computed at every show-time</w:t>
      </w:r>
    </w:p>
    <w:p>
      <w:r>
        <w:t>Kennel changes cluster selection after entering dogs: allowed, but no entry or travel fees refunded</w:t>
      </w:r>
    </w:p>
    <w:p>
      <w:r>
        <w:t>Withdrawal rules: Dog can be withdrawn or ABSENT, but no fees refunded</w:t>
      </w:r>
    </w:p>
    <w:p>
      <w:r>
        <w:t>UI visibility</w:t>
      </w:r>
    </w:p>
    <w:p>
      <w:r>
        <w:t>Cluster selection screen must show entry fee estimate + travel fee at decision time.</w:t>
      </w:r>
    </w:p>
    <w:p>
      <w:r>
        <w:t>Entry closure timing must be visible (“Entries close 2 weeks before show”).</w:t>
      </w:r>
    </w:p>
    <w:p>
      <w:r>
        <w:t>future expansion</w:t>
      </w:r>
    </w:p>
    <w:p>
      <w:r>
        <w:t>Add richer AKC-like structures (Winners Dog/Bitch, points schedule, majors) — explicitly listed as future systems.</w:t>
      </w:r>
    </w:p>
    <w:p>
      <w:r>
        <w:t>Add more complex handler behaviors (travel handlers, player handler profession).</w:t>
      </w:r>
    </w:p>
    <w:p>
      <w:r>
        <w:t>auditability</w:t>
      </w:r>
    </w:p>
    <w:p>
      <w:r>
        <w:t>Store immutable records of:</w:t>
      </w:r>
    </w:p>
    <w:p>
      <w:r>
        <w:t>attendance selection (when/which cluster)</w:t>
      </w:r>
    </w:p>
    <w:p>
      <w:r>
        <w:t>every show entry creation/withdrawal (if later added)</w:t>
      </w:r>
    </w:p>
    <w:p>
      <w:r>
        <w:t>the fee quote shown at the time of commitment (for disputes)</w:t>
      </w:r>
    </w:p>
    <w:p>
      <w:r>
        <w:t>This aligns with the “append-only history” scaling guidance.</w:t>
      </w:r>
    </w:p>
    <w:p>
      <w:r>
        <w:rPr>
          <w:b/>
          <w:sz w:val="22"/>
        </w:rPr>
        <w:t>4.6 Show Transparency</w:t>
      </w:r>
    </w:p>
    <w:p>
      <w:r>
        <w:t>Competition — Show Transparency</w:t>
      </w:r>
    </w:p>
    <w:p>
      <w:r>
        <w:t>description</w:t>
      </w:r>
    </w:p>
    <w:p>
      <w:r>
        <w:t>Show Transparency defines what information is visible, and when, to prevent meta-gaming and preserve the “ring surprise” feel:</w:t>
      </w:r>
    </w:p>
    <w:p>
      <w:r>
        <w:t>Entries are hidden until judging begins, including number entered</w:t>
      </w:r>
    </w:p>
    <w:p>
      <w:r>
        <w:t>Results become public after judging</w:t>
      </w:r>
    </w:p>
    <w:p>
      <w:r>
        <w:t>Results remain permanently stored</w:t>
      </w:r>
    </w:p>
    <w:p>
      <w:r>
        <w:t>psychology</w:t>
      </w:r>
    </w:p>
    <w:p>
      <w:r>
        <w:t>Prevents “I entered only because I saw who else entered.”</w:t>
      </w:r>
    </w:p>
    <w:p>
      <w:r>
        <w:t>Preserves suspense and realism: you don’t know the full lineup until you walk into the ring.</w:t>
      </w:r>
    </w:p>
    <w:p>
      <w:r>
        <w:t>Supports trust because outcomes become visible and permanent immediately after.</w:t>
      </w:r>
    </w:p>
    <w:p>
      <w:r>
        <w:t>gameplay role</w:t>
      </w:r>
    </w:p>
    <w:p>
      <w:r>
        <w:t>Transparency is the anti-exploit layer that makes the competition loop credible:</w:t>
        <w:br/>
        <w:t>Enter → Wait → Judge → Reveal (and then it feeds Show History).</w:t>
      </w:r>
    </w:p>
    <w:p>
      <w:r>
        <w:t>rules</w:t>
      </w:r>
    </w:p>
    <w:p>
      <w:r>
        <w:t>Entries are hidden until judging begins.</w:t>
      </w:r>
    </w:p>
    <w:p>
      <w:r>
        <w:t>Results become public after judging.</w:t>
      </w:r>
    </w:p>
    <w:p>
      <w:r>
        <w:t>Results remain permanently stored.</w:t>
      </w:r>
    </w:p>
    <w:p>
      <w:r>
        <w:t>states</w:t>
      </w:r>
    </w:p>
    <w:p>
      <w:r>
        <w:t>For each show instance:</w:t>
      </w:r>
    </w:p>
    <w:p>
      <w:r>
        <w:t>PRE_JUDGING (entries hidden)</w:t>
      </w:r>
    </w:p>
    <w:p>
      <w:r>
        <w:t>JUDGING (entries public)</w:t>
      </w:r>
    </w:p>
    <w:p>
      <w:r>
        <w:t>POSTED (results public + permanent)</w:t>
      </w:r>
    </w:p>
    <w:p>
      <w:r>
        <w:t>objects</w:t>
      </w:r>
    </w:p>
    <w:p>
      <w:r>
        <w:t>ShowInstance</w:t>
      </w:r>
    </w:p>
    <w:p>
      <w:r>
        <w:t>state, judgingStartAt, judgingEndAt</w:t>
      </w:r>
    </w:p>
    <w:p>
      <w:r>
        <w:t>EntryVisibilityPolicy</w:t>
      </w:r>
    </w:p>
    <w:p>
      <w:r>
        <w:t>hideEntriesUntilJudging = true</w:t>
      </w:r>
    </w:p>
    <w:p>
      <w:r>
        <w:t>ShowResultRecord (append-only)</w:t>
      </w:r>
    </w:p>
    <w:p>
      <w:r>
        <w:t>placement list + metadata required to remain permanently stored</w:t>
      </w:r>
    </w:p>
    <w:p>
      <w:r>
        <w:t>dependencies</w:t>
      </w:r>
    </w:p>
    <w:p>
      <w:r>
        <w:t>Show System (must have a “judging begins” moment/state to flip visibility).</w:t>
      </w:r>
    </w:p>
    <w:p>
      <w:r>
        <w:t>Show History (uses the permanent stored results).</w:t>
      </w:r>
    </w:p>
    <w:p>
      <w:r>
        <w:t>constants</w:t>
      </w:r>
    </w:p>
    <w:p>
      <w:r>
        <w:t>ENTRIES_HIDDEN_UNTIL_JUDGING = true</w:t>
      </w:r>
    </w:p>
    <w:p>
      <w:r>
        <w:t>RESULTS_PERMANENT = true</w:t>
      </w:r>
    </w:p>
    <w:p>
      <w:r>
        <w:t>algorithms</w:t>
      </w:r>
    </w:p>
    <w:p>
      <w:r>
        <w:t>On show state transition to “judging begins”: enforce entry list visibility = allowed.</w:t>
      </w:r>
    </w:p>
    <w:p>
      <w:r>
        <w:t>On judging completion: publish results and lock them as permanent records.</w:t>
      </w:r>
    </w:p>
    <w:p>
      <w:r>
        <w:t>randomness</w:t>
      </w:r>
    </w:p>
    <w:p>
      <w:r>
        <w:t>NA — transparency is policy, not RNG.</w:t>
      </w:r>
    </w:p>
    <w:p>
      <w:r>
        <w:t>economics</w:t>
      </w:r>
    </w:p>
    <w:p>
      <w:r>
        <w:t>NA — no direct money flow.</w:t>
      </w:r>
    </w:p>
    <w:p>
      <w:r>
        <w:t>abuse prevention</w:t>
      </w:r>
    </w:p>
    <w:p>
      <w:r>
        <w:t>Blocks “entry sniping” and “avoidance” behavior driven by knowing competitors.</w:t>
      </w:r>
    </w:p>
    <w:p>
      <w:r>
        <w:t>Permanent results reduce fraud/rumor disputes.</w:t>
      </w:r>
    </w:p>
    <w:p>
      <w:r>
        <w:t>edge cases</w:t>
      </w:r>
    </w:p>
    <w:p>
      <w:r>
        <w:t>What happens if judging is canceled after entries close? Cancel would only happen if 0 entries. So judging would never be cancelled if there are entries.</w:t>
      </w:r>
    </w:p>
    <w:p>
      <w:r>
        <w:t>Whether entries become visible during judging vs only after: entries visible at judging</w:t>
      </w:r>
    </w:p>
    <w:p>
      <w:r>
        <w:t>UI visibility</w:t>
      </w:r>
    </w:p>
    <w:p>
      <w:r>
        <w:t>Pre-judging: show “Entries hidden until judging begins.”</w:t>
      </w:r>
    </w:p>
    <w:p>
      <w:r>
        <w:t>Post-judging: show full results publicly and permanently.</w:t>
      </w:r>
    </w:p>
    <w:p>
      <w:r>
        <w:t>future expansion</w:t>
      </w:r>
    </w:p>
    <w:p>
      <w:r>
        <w:t>Add richer public dashboards (breed/kennel leaderboards, judge stats) but all must respect the “no early entries” rule.</w:t>
      </w:r>
    </w:p>
    <w:p>
      <w:r>
        <w:t>auditability</w:t>
      </w:r>
    </w:p>
    <w:p>
      <w:r>
        <w:t>Results must be stored permanently and be retrievable later.</w:t>
      </w:r>
    </w:p>
    <w:p>
      <w:r>
        <w:t>Architecturally, this aligns with the “append-only history for show results” requirement.</w:t>
      </w:r>
    </w:p>
    <w:p>
      <w:r>
        <w:rPr>
          <w:b/>
          <w:sz w:val="22"/>
        </w:rPr>
        <w:t>4.7 Show History</w:t>
      </w:r>
    </w:p>
    <w:p>
      <w:r>
        <w:t>Competition — Show History</w:t>
      </w:r>
    </w:p>
    <w:p>
      <w:r>
        <w:t>description</w:t>
      </w:r>
    </w:p>
    <w:p>
      <w:r>
        <w:t>Show History is the permanent archive of competition outcomes. Because the calendar repeats year-to-year, players can use history as a strategic planning tool:</w:t>
      </w:r>
    </w:p>
    <w:p>
      <w:r>
        <w:t>historical winners</w:t>
      </w:r>
    </w:p>
    <w:p>
      <w:r>
        <w:t>past placements</w:t>
      </w:r>
    </w:p>
    <w:p>
      <w:r>
        <w:t>championship progress</w:t>
      </w:r>
    </w:p>
    <w:p>
      <w:r>
        <w:t>The “repeatable calendar” is explicitly a design pillar.</w:t>
      </w:r>
    </w:p>
    <w:p>
      <w:r>
        <w:t>psychology</w:t>
      </w:r>
    </w:p>
    <w:p>
      <w:r>
        <w:t>Long-term mastery: players love studying circuits, judges, and past outcomes (mirrors real-life show planning).</w:t>
      </w:r>
    </w:p>
    <w:p>
      <w:r>
        <w:t>Reputation economy: winners become meaningful social proof.</w:t>
      </w:r>
    </w:p>
    <w:p>
      <w:r>
        <w:t>Trust: permanent records reduce disputes and create a “real sport” vibe.</w:t>
      </w:r>
    </w:p>
    <w:p>
      <w:r>
        <w:t>gameplay role</w:t>
      </w:r>
    </w:p>
    <w:p>
      <w:r>
        <w:t>History supports:</w:t>
      </w:r>
    </w:p>
    <w:p>
      <w:r>
        <w:t>planning next year’s campaign (same clusters, same timing)</w:t>
      </w:r>
    </w:p>
    <w:p>
      <w:r>
        <w:t>tracking progress toward titles/achievements (championship progress)</w:t>
      </w:r>
    </w:p>
    <w:p>
      <w:r>
        <w:t>rules</w:t>
      </w:r>
    </w:p>
    <w:p>
      <w:r>
        <w:t>Results are permanently stored.</w:t>
      </w:r>
    </w:p>
    <w:p>
      <w:r>
        <w:t>Players can view historical winners, placements, and championship progress.</w:t>
      </w:r>
    </w:p>
    <w:p>
      <w:r>
        <w:t>Calendar repeats yearly (basis for meaningful “previous year results”).</w:t>
      </w:r>
    </w:p>
    <w:p>
      <w:r>
        <w:t>states</w:t>
      </w:r>
    </w:p>
    <w:p>
      <w:r>
        <w:t>Show history records are effectively:</w:t>
      </w:r>
    </w:p>
    <w:p>
      <w:r>
        <w:t>FINAL (immutable once posted)</w:t>
      </w:r>
    </w:p>
    <w:p>
      <w:r>
        <w:t>(Any correction mechanism would be admin-only and is not specified, so treat results as immutable at launch.)</w:t>
      </w:r>
    </w:p>
    <w:p>
      <w:r>
        <w:t>objects</w:t>
      </w:r>
    </w:p>
    <w:p>
      <w:r>
        <w:t>ShowResultRecord (append-only)</w:t>
      </w:r>
    </w:p>
    <w:p>
      <w:r>
        <w:t>showInstanceId, clusterId, weekIndex/yearIndex, judgeId</w:t>
      </w:r>
    </w:p>
    <w:p>
      <w:r>
        <w:t>placements (dogIds + ranks)</w:t>
      </w:r>
    </w:p>
    <w:p>
      <w:r>
        <w:t>DogShowRecord</w:t>
      </w:r>
    </w:p>
    <w:p>
      <w:r>
        <w:t>derived view: all results for a dog (wins/placements)</w:t>
      </w:r>
    </w:p>
    <w:p>
      <w:r>
        <w:t>KennelShowRecord</w:t>
      </w:r>
    </w:p>
    <w:p>
      <w:r>
        <w:t>derived view: kennel’s results across dogs</w:t>
      </w:r>
    </w:p>
    <w:p>
      <w:r>
        <w:t>ChampionshipProgress</w:t>
      </w:r>
    </w:p>
    <w:p>
      <w:r>
        <w:t>referenced as visible/trackable outcome (“championship progress”), but the points/title math is future/TBD.</w:t>
      </w:r>
    </w:p>
    <w:p>
      <w:r>
        <w:t>dependencies</w:t>
      </w:r>
    </w:p>
    <w:p>
      <w:r>
        <w:t>Show Transparency (results must be posted and permanent).</w:t>
      </w:r>
    </w:p>
    <w:p>
      <w:r>
        <w:t>Show Calendar repeatability (same schedule enables comparisons).</w:t>
      </w:r>
    </w:p>
    <w:p>
      <w:r>
        <w:t>Judging System (produces the placements that get stored).</w:t>
      </w:r>
    </w:p>
    <w:p>
      <w:r>
        <w:t>constants</w:t>
      </w:r>
    </w:p>
    <w:p>
      <w:r>
        <w:t>RESULTS_RETENTION = PERMANENT</w:t>
      </w:r>
    </w:p>
    <w:p>
      <w:r>
        <w:t>algorithms</w:t>
      </w:r>
    </w:p>
    <w:p>
      <w:r>
        <w:t>Record results (append-only): after judging, write a ShowResultRecord and never overwrite it.</w:t>
      </w:r>
    </w:p>
    <w:p>
      <w:r>
        <w:t>History views: query by</w:t>
      </w:r>
    </w:p>
    <w:p>
      <w:r>
        <w:t>cluster (historical winners)</w:t>
      </w:r>
    </w:p>
    <w:p>
      <w:r>
        <w:t>dog (past placements)</w:t>
      </w:r>
    </w:p>
    <w:p>
      <w:r>
        <w:t>kennel (wins/placements)</w:t>
      </w:r>
    </w:p>
    <w:p>
      <w:r>
        <w:t>time (previous year, etc.)</w:t>
      </w:r>
    </w:p>
    <w:p>
      <w:r>
        <w:t>randomness</w:t>
      </w:r>
    </w:p>
    <w:p>
      <w:r>
        <w:t>NA — history is storage/reporting.</w:t>
      </w:r>
    </w:p>
    <w:p>
      <w:r>
        <w:t>economics</w:t>
      </w:r>
    </w:p>
    <w:p>
      <w:r>
        <w:t>Indirect only: show history increases dog desirability and thus affects market behavior (pricing), but no direct cash payouts are specified here.</w:t>
      </w:r>
    </w:p>
    <w:p>
      <w:r>
        <w:t>abuse prevention</w:t>
      </w:r>
    </w:p>
    <w:p>
      <w:r>
        <w:t>Permanent, append-only results reduce manipulation and “revisionist history.”</w:t>
      </w:r>
    </w:p>
    <w:p>
      <w:r>
        <w:t>Supports fraud-resistant reputation systems later.</w:t>
      </w:r>
    </w:p>
    <w:p>
      <w:r>
        <w:t>edge cases</w:t>
      </w:r>
    </w:p>
    <w:p>
      <w:r>
        <w:t>If a dog is deleted/forever-homed/transferred, their results must remain in history as immutable records (identity preserved by internal dogId + regNumber concept).</w:t>
      </w:r>
    </w:p>
    <w:p>
      <w:r>
        <w:t>UI visibility</w:t>
      </w:r>
    </w:p>
    <w:p>
      <w:r>
        <w:t>Players can view:</w:t>
      </w:r>
    </w:p>
    <w:p>
      <w:r>
        <w:t>historical winners</w:t>
      </w:r>
    </w:p>
    <w:p>
      <w:r>
        <w:t>past placements</w:t>
      </w:r>
    </w:p>
    <w:p>
      <w:r>
        <w:t>championship progress</w:t>
      </w:r>
    </w:p>
    <w:p>
      <w:r>
        <w:t>future expansion</w:t>
      </w:r>
    </w:p>
    <w:p>
      <w:r>
        <w:t>“AKC-style points schedule,” “Winners Dog/Winners Bitch,” “majors,” etc. are explicitly future systems that would deepen what “championship progress” means.</w:t>
      </w:r>
    </w:p>
    <w:p>
      <w:r>
        <w:t>Invitationals (twice per year) will also rely on stored history/performance metrics later.</w:t>
      </w:r>
    </w:p>
    <w:p>
      <w:r>
        <w:t>auditability</w:t>
      </w:r>
    </w:p>
    <w:p>
      <w:r>
        <w:t>Store results permanently and treat them as append-only history for scale and dispute resolution.</w:t>
      </w:r>
    </w:p>
    <w:p>
      <w:r>
        <w:t>Cluster / Show System</w:t>
      </w:r>
    </w:p>
    <w:p>
      <w:r>
        <w:rPr>
          <w:b/>
          <w:sz w:val="26"/>
        </w:rPr>
        <w:t>5. Economy</w:t>
      </w:r>
    </w:p>
    <w:p>
      <w:r>
        <w:t>Economy System</w:t>
      </w:r>
    </w:p>
    <w:p>
      <w:r>
        <w:t>description</w:t>
      </w:r>
    </w:p>
    <w:p>
      <w:r>
        <w:t>The Economy System governs all money inflows/outflows for kennels and is intentionally designed to mirror the real dog-show ecosystem: players earn money primarily by breeding/selling dogs, while showing costs money and returns are mostly prestige (not cash).</w:t>
      </w:r>
    </w:p>
    <w:p>
      <w:r>
        <w:t>Primary income sources (launch):</w:t>
      </w:r>
    </w:p>
    <w:p>
      <w:r>
        <w:t>puppy sales</w:t>
      </w:r>
    </w:p>
    <w:p>
      <w:r>
        <w:t>adult dog sales</w:t>
      </w:r>
    </w:p>
    <w:p>
      <w:r>
        <w:t>stud fees</w:t>
      </w:r>
    </w:p>
    <w:p>
      <w:r>
        <w:t>Future expansion income (not launch):</w:t>
      </w:r>
    </w:p>
    <w:p>
      <w:r>
        <w:t>earning income as a handler (player profession)</w:t>
      </w:r>
    </w:p>
    <w:p>
      <w:r>
        <w:t>other role-based income (trainer, etc.)</w:t>
      </w:r>
    </w:p>
    <w:p>
      <w:r>
        <w:t>Major expense categories:</w:t>
      </w:r>
    </w:p>
    <w:p>
      <w:r>
        <w:t>show entry fees (cluster/show)</w:t>
      </w:r>
    </w:p>
    <w:p>
      <w:r>
        <w:t>travel fees (cluster attendance)</w:t>
      </w:r>
    </w:p>
    <w:p>
      <w:r>
        <w:t>handlers</w:t>
      </w:r>
    </w:p>
    <w:p>
      <w:r>
        <w:t>breeding expenses (pregnancy/whelping costs)</w:t>
      </w:r>
    </w:p>
    <w:p>
      <w:r>
        <w:t>kennel upkeep, including food quality costs</w:t>
      </w:r>
    </w:p>
    <w:p>
      <w:r>
        <w:t>Tuning principle: structure is locked first; numbers are tuned via beta testing.</w:t>
      </w:r>
    </w:p>
    <w:p>
      <w:r>
        <w:t>psychology</w:t>
      </w:r>
    </w:p>
    <w:p>
      <w:r>
        <w:t>Core target:</w:t>
      </w:r>
    </w:p>
    <w:p>
      <w:r>
        <w:t>Players should feel: “I lost because someone bred a better dog.”</w:t>
      </w:r>
    </w:p>
    <w:p>
      <w:r>
        <w:t>Never: “I lost because someone spent more money.”</w:t>
      </w:r>
    </w:p>
    <w:p>
      <w:r>
        <w:t>Supporting goals:</w:t>
      </w:r>
    </w:p>
    <w:p>
      <w:r>
        <w:t>Realism-as-fairness: showing is a cost sink; winning is primarily prestige.</w:t>
      </w:r>
    </w:p>
    <w:p>
      <w:r>
        <w:t>Anti-superkennel via natural caps: costs scale with kennel size (runs/handlers/travel/entries) rather than hard limits.</w:t>
      </w:r>
    </w:p>
    <w:p>
      <w:r>
        <w:t>New-player viability: seed money / starter funds likely required.</w:t>
      </w:r>
    </w:p>
    <w:p>
      <w:r>
        <w:t>gameplay role</w:t>
      </w:r>
    </w:p>
    <w:p>
      <w:r>
        <w:t>The economy is the constraint layer that makes every major system meaningful:</w:t>
      </w:r>
    </w:p>
    <w:p>
      <w:r>
        <w:t>Breeding matters because puppies/adults/stud fees are the main revenue streams.</w:t>
      </w:r>
    </w:p>
    <w:p>
      <w:r>
        <w:t>Campaigning matters because shows, handlers, and travel are paid costs.</w:t>
      </w:r>
    </w:p>
    <w:p>
      <w:r>
        <w:t>Kennel scaling matters because upkeep is tied to runs (capacity) rather than “infinite free dogs.”</w:t>
      </w:r>
    </w:p>
    <w:p>
      <w:r>
        <w:t>Vertical slice ends with “Update records + economy” after judging.</w:t>
      </w:r>
    </w:p>
    <w:p>
      <w:r>
        <w:t>rules</w:t>
      </w:r>
    </w:p>
    <w:p>
      <w:r>
        <w:t>Primary earning is dog commerce: puppy sales, adult dog sales, stud fees.</w:t>
      </w:r>
    </w:p>
    <w:p>
      <w:r>
        <w:t>Show winnings are intentionally minor (prestige-first) to avoid inflation / pay-to-win dynamics.</w:t>
      </w:r>
    </w:p>
    <w:p>
      <w:r>
        <w:t>Cluster attendance is a kennel-level decision and costs are shown at cluster selection time.</w:t>
      </w:r>
    </w:p>
    <w:p>
      <w:r>
        <w:t>Travel fee is charged for cluster attendance (kennel-level), not per dog entry; handler/travel-handler interactions are defined in their systems.</w:t>
      </w:r>
    </w:p>
    <w:p>
      <w:r>
        <w:t>A kennel may enter as many dogs as it can afford (entry + handler fees).</w:t>
      </w:r>
    </w:p>
    <w:p>
      <w:r>
        <w:t>Public puppy market requires a one-time litter advertisement fee (paid once per litter listing).</w:t>
      </w:r>
    </w:p>
    <w:p>
      <w:r>
        <w:t>Private puppy sales exist, but do not set or influence the “forever home” pricing mechanic.</w:t>
      </w:r>
    </w:p>
    <w:p>
      <w:r>
        <w:t>Market-driven forever-home floor mechanic (litter signal):</w:t>
      </w:r>
    </w:p>
    <w:p>
      <w:r>
        <w:t>If one puppy sells through the public puppy market, the kennel may then choose to (a) sell additional puppies at higher prices or (b) forever-home remaining puppies using the established market signal.</w:t>
      </w:r>
    </w:p>
    <w:p>
      <w:r>
        <w:t>Time limitation: market-based forever-home floor behavior applies only until puppies are 6 months old; after that, they are adults with no minimum sale price (and the puppy “rehoming stipend” concept ends).</w:t>
      </w:r>
    </w:p>
    <w:p>
      <w:r>
        <w:t>Deprecated/Not used (old concept): “remaining puppies auto-sell at the first sale price” is from earlier notes and is not the decided structure (we keep explicit kennel choice).</w:t>
      </w:r>
    </w:p>
    <w:p>
      <w:r>
        <w:t>states</w:t>
      </w:r>
    </w:p>
    <w:p>
      <w:r>
        <w:t>Economy is mostly transactional, but has stateful flows for listings and billing.</w:t>
      </w:r>
    </w:p>
    <w:p>
      <w:r>
        <w:t>LitterListingState</w:t>
      </w:r>
    </w:p>
    <w:p>
      <w:r>
        <w:t>DRAFT</w:t>
      </w:r>
    </w:p>
    <w:p>
      <w:r>
        <w:t>LISTED_PUBLIC (ad fee paid)</w:t>
      </w:r>
    </w:p>
    <w:p>
      <w:r>
        <w:t>LISTED_PRIVATE</w:t>
      </w:r>
    </w:p>
    <w:p>
      <w:r>
        <w:t>CLOSED (all sold / forever-homed / aged out)</w:t>
      </w:r>
    </w:p>
    <w:p>
      <w:r>
        <w:t>DogSaleState</w:t>
      </w:r>
    </w:p>
    <w:p>
      <w:r>
        <w:t>NOT_FOR_SALE</w:t>
      </w:r>
    </w:p>
    <w:p>
      <w:r>
        <w:t>FOR_SALE_PRIVATE</w:t>
      </w:r>
    </w:p>
    <w:p>
      <w:r>
        <w:t>FOR_SALE_PUBLIC (only if you later add an adult public board)</w:t>
      </w:r>
    </w:p>
    <w:p>
      <w:r>
        <w:t>SOLD</w:t>
      </w:r>
    </w:p>
    <w:p>
      <w:r>
        <w:t>FOREVER_HOME</w:t>
      </w:r>
    </w:p>
    <w:p>
      <w:r>
        <w:t>KennelLedgerEntryState</w:t>
      </w:r>
    </w:p>
    <w:p>
      <w:r>
        <w:t>PENDING (optional)</w:t>
      </w:r>
    </w:p>
    <w:p>
      <w:r>
        <w:t>POSTED</w:t>
      </w:r>
    </w:p>
    <w:p>
      <w:r>
        <w:t>objects</w:t>
      </w:r>
    </w:p>
    <w:p>
      <w:r>
        <w:t>KennelWallet</w:t>
      </w:r>
    </w:p>
    <w:p>
      <w:r>
        <w:t>kennelId</w:t>
      </w:r>
    </w:p>
    <w:p>
      <w:r>
        <w:t>balance (may be cached; source of truth is ledger)</w:t>
      </w:r>
    </w:p>
    <w:p>
      <w:r>
        <w:t>LedgerTransaction</w:t>
      </w:r>
    </w:p>
    <w:p>
      <w:r>
        <w:t>id</w:t>
      </w:r>
    </w:p>
    <w:p>
      <w:r>
        <w:t>timestamp</w:t>
      </w:r>
    </w:p>
    <w:p>
      <w:r>
        <w:t>kennelId</w:t>
      </w:r>
    </w:p>
    <w:p>
      <w:r>
        <w:t>type (income/expense category)</w:t>
      </w:r>
    </w:p>
    <w:p>
      <w:r>
        <w:t>amount</w:t>
      </w:r>
    </w:p>
    <w:p>
      <w:r>
        <w:t>metadata (dogId, litterId, showInstanceId, clusterId, handlerId, etc.)</w:t>
      </w:r>
    </w:p>
    <w:p>
      <w:r>
        <w:t>description (human-readable)</w:t>
      </w:r>
    </w:p>
    <w:p>
      <w:r>
        <w:t>Ledger requirement (explicit): do not store only a balance number; use a transaction table/ledger and compute/cached balance.</w:t>
      </w:r>
    </w:p>
    <w:p>
      <w:r>
        <w:t>PricePolicy</w:t>
      </w:r>
    </w:p>
    <w:p>
      <w:r>
        <w:t>Tuned constants/rules bundle:</w:t>
      </w:r>
    </w:p>
    <w:p>
      <w:r>
        <w:t>starterFunds</w:t>
      </w:r>
    </w:p>
    <w:p>
      <w:r>
        <w:t>litterAdFee</w:t>
      </w:r>
    </w:p>
    <w:p>
      <w:r>
        <w:t>showEntryFeeByCluster</w:t>
      </w:r>
    </w:p>
    <w:p>
      <w:r>
        <w:t>travelFeeByDistanceTier</w:t>
      </w:r>
    </w:p>
    <w:p>
      <w:r>
        <w:t>handlerFeeTiers</w:t>
      </w:r>
    </w:p>
    <w:p>
      <w:r>
        <w:t>kennelUpkeepPerRun + foodTierCosts</w:t>
      </w:r>
    </w:p>
    <w:p>
      <w:r>
        <w:t>KennelUpkeepBill</w:t>
      </w:r>
    </w:p>
    <w:p>
      <w:r>
        <w:t>kennelId</w:t>
      </w:r>
    </w:p>
    <w:p>
      <w:r>
        <w:t>period (daily/weekly)</w:t>
      </w:r>
    </w:p>
    <w:p>
      <w:r>
        <w:t>runsCount</w:t>
      </w:r>
    </w:p>
    <w:p>
      <w:r>
        <w:t>foodTier</w:t>
      </w:r>
    </w:p>
    <w:p>
      <w:r>
        <w:t>amount</w:t>
      </w:r>
    </w:p>
    <w:p>
      <w:r>
        <w:t>MarketListing (Puppy / Adult)</w:t>
      </w:r>
    </w:p>
    <w:p>
      <w:r>
        <w:t>listingId</w:t>
      </w:r>
    </w:p>
    <w:p>
      <w:r>
        <w:t>sellerKennelId</w:t>
      </w:r>
    </w:p>
    <w:p>
      <w:r>
        <w:t>dogId or litterId</w:t>
      </w:r>
    </w:p>
    <w:p>
      <w:r>
        <w:t>price</w:t>
      </w:r>
    </w:p>
    <w:p>
      <w:r>
        <w:t>isPublic</w:t>
      </w:r>
    </w:p>
    <w:p>
      <w:r>
        <w:t>adFeePaid (litter listings)</w:t>
      </w:r>
    </w:p>
    <w:p>
      <w:r>
        <w:t>createdAt, closedAt</w:t>
      </w:r>
    </w:p>
    <w:p>
      <w:r>
        <w:t>dependencies</w:t>
      </w:r>
    </w:p>
    <w:p>
      <w:r>
        <w:t>Show System: entry fees; fees shown at cluster selection time.</w:t>
      </w:r>
    </w:p>
    <w:p>
      <w:r>
        <w:t>Travel System: travel fees are major money sink (district-tier based).</w:t>
      </w:r>
    </w:p>
    <w:p>
      <w:r>
        <w:t>Handler System: handler fees limit campaigning scale.</w:t>
      </w:r>
    </w:p>
    <w:p>
      <w:r>
        <w:t>Kennel System (Runs/Capacity): upkeep depends on runs.</w:t>
      </w:r>
    </w:p>
    <w:p>
      <w:r>
        <w:t>Breeding System: breeding expenses + litters that feed puppy sales.</w:t>
      </w:r>
    </w:p>
    <w:p>
      <w:r>
        <w:t>Dog Lifecycle: puppy→adult transition affects market floor rules.</w:t>
      </w:r>
    </w:p>
    <w:p>
      <w:r>
        <w:t>constants</w:t>
      </w:r>
    </w:p>
    <w:p>
      <w:r>
        <w:t>Structural constants (decided)</w:t>
      </w:r>
    </w:p>
    <w:p>
      <w:r>
        <w:t>income sources set: {PUPPY_SALE, ADULT_SALE, STUD_FEE}</w:t>
      </w:r>
    </w:p>
    <w:p>
      <w:r>
        <w:t>cost categories include: {SHOW_ENTRY, TRAVEL, HANDLER, BREEDING, KENNEL_UPKEEP, FOOD_QUALITY}</w:t>
      </w:r>
    </w:p>
    <w:p>
      <w:r>
        <w:t>litter advertisement fee exists; paid once per public litter listing</w:t>
      </w:r>
    </w:p>
    <w:p>
      <w:r>
        <w:t>market-based forever-home floor behavior ends at puppy adulthood (6 months)</w:t>
      </w:r>
    </w:p>
    <w:p>
      <w:r>
        <w:t>kennel upkeep is a function of runs (capacity), not dogs</w:t>
      </w:r>
    </w:p>
    <w:p>
      <w:r>
        <w:t>Tuning constants (TBD until beta)</w:t>
      </w:r>
    </w:p>
    <w:p>
      <w:r>
        <w:t>STARTER_FUNDS_AMOUNT</w:t>
      </w:r>
    </w:p>
    <w:p>
      <w:r>
        <w:t>SHOW_ENTRY_FEE_BY_CLUSTER</w:t>
      </w:r>
    </w:p>
    <w:p>
      <w:r>
        <w:t>TRAVEL_FEE_BY_DISTANCE_TIER</w:t>
      </w:r>
    </w:p>
    <w:p>
      <w:r>
        <w:t>HANDLER_FEE_TIERS</w:t>
      </w:r>
    </w:p>
    <w:p>
      <w:r>
        <w:t>BREEDING_EXPENSES</w:t>
      </w:r>
    </w:p>
    <w:p>
      <w:r>
        <w:t>UPKEEP_PER_RUN, FOOD_TIER_COSTS</w:t>
      </w:r>
    </w:p>
    <w:p>
      <w:r>
        <w:t>algorithms</w:t>
      </w:r>
    </w:p>
    <w:p>
      <w:r>
        <w:t>1) Cluster cost quote (player-facing budgeting gate)</w:t>
      </w:r>
    </w:p>
    <w:p>
      <w:r>
        <w:t>At cluster selection time, show combined estimate:</w:t>
      </w:r>
    </w:p>
    <w:p>
      <w:r>
        <w:t>cluster entry fees (slight variation by cluster)</w:t>
      </w:r>
    </w:p>
    <w:p>
      <w:r>
        <w:t>travel fee (distance tier; kennel-level for cluster attendance)</w:t>
      </w:r>
    </w:p>
    <w:p>
      <w:r>
        <w:t>handler costs (based on dogs entered; from Handler System)</w:t>
      </w:r>
    </w:p>
    <w:p>
      <w:r>
        <w:t>2) Kennel upkeep calculation</w:t>
      </w:r>
    </w:p>
    <w:p>
      <w:r>
        <w:t>Structure:</w:t>
      </w:r>
    </w:p>
    <w:p>
      <w:r>
        <w:t>kennelUpkeep = runs × upkeepCost (food quality is part of upkeep; math TBD)</w:t>
      </w:r>
    </w:p>
    <w:p>
      <w:r>
        <w:t>3) Puppy market pricing mechanic (decided structure)</w:t>
      </w:r>
    </w:p>
    <w:p>
      <w:r>
        <w:t>Public listing requires one-time ad fee; private sales do not affect floor mechanic.</w:t>
      </w:r>
    </w:p>
    <w:p>
      <w:r>
        <w:t>Establish market signal after first public sale (litter-level):</w:t>
      </w:r>
    </w:p>
    <w:p>
      <w:r>
        <w:t>If one puppy sells through the public puppy market, the kennel may choose to:</w:t>
      </w:r>
    </w:p>
    <w:p>
      <w:r>
        <w:t>sell additional puppies at higher prices, OR</w:t>
      </w:r>
    </w:p>
    <w:p>
      <w:r>
        <w:t>forever-home remaining puppies using the established market signal</w:t>
      </w:r>
    </w:p>
    <w:p>
      <w:r>
        <w:t>4) Stud fee transaction</w:t>
      </w:r>
    </w:p>
    <w:p>
      <w:r>
        <w:t>Stud fees are player-set; transaction is:</w:t>
      </w:r>
    </w:p>
    <w:p>
      <w:r>
        <w:t>buyer kennel pays studFee</w:t>
      </w:r>
    </w:p>
    <w:p>
      <w:r>
        <w:t>seller kennel receives studFee</w:t>
      </w:r>
    </w:p>
    <w:p>
      <w:r>
        <w:t>optional platform sink/tax: NA/TBD (not decided)</w:t>
      </w:r>
    </w:p>
    <w:p>
      <w:r>
        <w:t>5) Ledger posting</w:t>
      </w:r>
    </w:p>
    <w:p>
      <w:r>
        <w:t>All money movement posts LedgerTransactions; balance is computed/cached from ledger.</w:t>
      </w:r>
    </w:p>
    <w:p>
      <w:r>
        <w:t>randomness</w:t>
      </w:r>
    </w:p>
    <w:p>
      <w:r>
        <w:t>The economy itself should be deterministic; randomness belongs in:</w:t>
      </w:r>
    </w:p>
    <w:p>
      <w:r>
        <w:t>breeding outcomes (genetics)</w:t>
      </w:r>
    </w:p>
    <w:p>
      <w:r>
        <w:t>health results (later)</w:t>
      </w:r>
    </w:p>
    <w:p>
      <w:r>
        <w:t>judging variance</w:t>
      </w:r>
    </w:p>
    <w:p>
      <w:r>
        <w:t>Economic variability should come from player market behavior, not RNG, aligning with “I lost because someone bred better.”</w:t>
      </w:r>
    </w:p>
    <w:p>
      <w:r>
        <w:t>economics</w:t>
      </w:r>
    </w:p>
    <w:p>
      <w:r>
        <w:t>Money sources (launch):</w:t>
      </w:r>
    </w:p>
    <w:p>
      <w:r>
        <w:t>puppy sales</w:t>
      </w:r>
    </w:p>
    <w:p>
      <w:r>
        <w:t>adult dog sales</w:t>
      </w:r>
    </w:p>
    <w:p>
      <w:r>
        <w:t>stud fees</w:t>
      </w:r>
    </w:p>
    <w:p>
      <w:r>
        <w:t>Money sinks:</w:t>
      </w:r>
    </w:p>
    <w:p>
      <w:r>
        <w:t>show entry fees</w:t>
      </w:r>
    </w:p>
    <w:p>
      <w:r>
        <w:t>travel fees</w:t>
      </w:r>
    </w:p>
    <w:p>
      <w:r>
        <w:t>handler fees</w:t>
      </w:r>
    </w:p>
    <w:p>
      <w:r>
        <w:t>breeding expenses</w:t>
      </w:r>
    </w:p>
    <w:p>
      <w:r>
        <w:t>kennel upkeep (runs × cost; includes food quality)</w:t>
      </w:r>
    </w:p>
    <w:p>
      <w:r>
        <w:t>Inflation control principle: avoid large daily stipends and avoid show payouts as primary income (prevents currency inflation).</w:t>
      </w:r>
    </w:p>
    <w:p>
      <w:r>
        <w:t>New kennel bootstrapping: starter funds/seed money likely.</w:t>
      </w:r>
    </w:p>
    <w:p>
      <w:r>
        <w:t>abuse prevention</w:t>
      </w:r>
    </w:p>
    <w:p>
      <w:r>
        <w:t>No pay-to-win path: paid features must not confer ring advantage; winning comes from breeding/strategy.</w:t>
      </w:r>
    </w:p>
    <w:p>
      <w:r>
        <w:t>Natural caps via expenses: handlers + travel + entry fees + upkeep limit superkennels without artificial hard limits.</w:t>
      </w:r>
    </w:p>
    <w:p>
      <w:r>
        <w:t>Puppy market ad fee prevents spam listings and forces intent for public market visibility.</w:t>
      </w:r>
    </w:p>
    <w:p>
      <w:r>
        <w:t>6-month transition ends floor mechanic; prevents permanent floor exploitation and creates consequences for overbreeding/unsold litters.</w:t>
      </w:r>
    </w:p>
    <w:p>
      <w:r>
        <w:t>edge cases</w:t>
      </w:r>
    </w:p>
    <w:p>
      <w:r>
        <w:t>New kennel liquidity trap: without starter funds, players may be unable to enter shows or breed (starter funding anticipated).</w:t>
      </w:r>
    </w:p>
    <w:p>
      <w:r>
        <w:t>Unsold puppies aging out: ensure automatic market state transitions; after 6 months they become adults with no minimum sale price.</w:t>
      </w:r>
    </w:p>
    <w:p>
      <w:r>
        <w:t>Private sale bypass: private sales must not influence the public forever-home pricing mechanic.</w:t>
      </w:r>
    </w:p>
    <w:p>
      <w:r>
        <w:t>“Enter as many dogs as you can afford”: enforce wallet checks + handler requirement checks before entry commit.</w:t>
      </w:r>
    </w:p>
    <w:p>
      <w:r>
        <w:t>UI visibility</w:t>
      </w:r>
    </w:p>
    <w:p>
      <w:r>
        <w:t>Players should always have cost clarity at decision points:</w:t>
      </w:r>
    </w:p>
    <w:p>
      <w:r>
        <w:t>cluster selection shows: entry fees + travel fee estimate (+ handler estimate)</w:t>
      </w:r>
    </w:p>
    <w:p>
      <w:r>
        <w:t>kennel page shows: upkeep rate (runs-based) and next bill timing (timing TBD)</w:t>
      </w:r>
    </w:p>
    <w:p>
      <w:r>
        <w:t>puppy market shows: ad fee requirement and whether listing is public/private</w:t>
      </w:r>
    </w:p>
    <w:p>
      <w:r>
        <w:t>dog page actions hook economy: place for sale, breed, enter show, retire/forever home</w:t>
      </w:r>
    </w:p>
    <w:p>
      <w:r>
        <w:t>future expansion</w:t>
      </w:r>
    </w:p>
    <w:p>
      <w:r>
        <w:t>Player handler profession income (explicitly planned; not launch).</w:t>
      </w:r>
    </w:p>
    <w:p>
      <w:r>
        <w:t>Additional role-based jobs (trainer, etc.).</w:t>
      </w:r>
    </w:p>
    <w:p>
      <w:r>
        <w:t>More sophisticated market signaling tools (pedigree/health/show-record dashboards) to support realistic buyer behavior.</w:t>
      </w:r>
    </w:p>
    <w:p>
      <w:r>
        <w:t>auditability</w:t>
      </w:r>
    </w:p>
    <w:p>
      <w:r>
        <w:t>All monetary actions must write a LedgerTransaction (with metadata linking to dog/litter/show/cluster/handler).</w:t>
      </w:r>
    </w:p>
    <w:p>
      <w:r>
        <w:t>Balance is computed (or cached) from ledger, enabling:</w:t>
      </w:r>
    </w:p>
    <w:p>
      <w:r>
        <w:t>dispute resolution</w:t>
      </w:r>
    </w:p>
    <w:p>
      <w:r>
        <w:t>exploit detection</w:t>
      </w:r>
    </w:p>
    <w:p>
      <w:r>
        <w:t>replayable audits of a kennel’s financial history</w:t>
      </w:r>
    </w:p>
    <w:p>
      <w:r>
        <w:t>Handler system</w:t>
      </w:r>
    </w:p>
    <w:p>
      <w:r>
        <w:rPr>
          <w:b/>
          <w:sz w:val="26"/>
        </w:rPr>
        <w:t>6. Player Interface Pages</w:t>
      </w:r>
    </w:p>
    <w:p>
      <w:r>
        <w:rPr>
          <w:b/>
          <w:sz w:val="22"/>
        </w:rPr>
        <w:t>6.1 Dog Page</w:t>
      </w:r>
    </w:p>
    <w:p>
      <w:r>
        <w:t>DOG PAGE SPEC</w:t>
        <w:br/>
        <w:br/>
        <w:t>Dog Page</w:t>
      </w:r>
    </w:p>
    <w:p>
      <w:r>
        <w:t>description</w:t>
      </w:r>
    </w:p>
    <w:p>
      <w:r>
        <w:t>The Dog Page is the core object viewer for a single dog. It is primarily a read-only profile that aggregates identity, lifecycle status, visible competition-relevant stats, and links/actions that route to other systems.</w:t>
      </w:r>
    </w:p>
    <w:p>
      <w:r>
        <w:t>At launch, the page must display:</w:t>
      </w:r>
    </w:p>
    <w:p>
      <w:r>
        <w:t>identity: name, registration number, breed, sex, age, owner, breeder</w:t>
      </w:r>
    </w:p>
    <w:p>
      <w:r>
        <w:t>status: lifecycle state + pregnancy state if applicable</w:t>
      </w:r>
    </w:p>
    <w:p>
      <w:r>
        <w:t>visible judging categories only (phenotype categories), not hidden genetic traits</w:t>
      </w:r>
    </w:p>
    <w:p>
      <w:r>
        <w:t>visible conditioning stats: ring obedience, muscle tone, coat condition</w:t>
      </w:r>
    </w:p>
    <w:p>
      <w:r>
        <w:t>primary actions from the dog page: enter show, place for sale, breed, retire/forever home</w:t>
      </w:r>
    </w:p>
    <w:p>
      <w:r>
        <w:t>Pedigree display may be a separate page, but the Dog Page must link to it.</w:t>
      </w:r>
    </w:p>
    <w:p>
      <w:r>
        <w:t>psychology</w:t>
      </w:r>
    </w:p>
    <w:p>
      <w:r>
        <w:t>Trust through transparency: show only what the player is allowed to see (visible categories + conditioning), and keep genetics private to preserve the breeding “mystery” while still letting players make informed decisions.</w:t>
      </w:r>
    </w:p>
    <w:p>
      <w:r>
        <w:t>Low-friction navigation hub: player should feel “I can do everything from here,” even if actions route to other pages (show entry, breeding confirmation, sale listing).</w:t>
      </w:r>
    </w:p>
    <w:p>
      <w:r>
        <w:t>Reduced dispute potential: actions must be server-validated and driven by dog state/age/status (not just UI).</w:t>
      </w:r>
    </w:p>
    <w:p>
      <w:r>
        <w:t>gameplay role</w:t>
      </w:r>
    </w:p>
    <w:p>
      <w:r>
        <w:t>Dog Page is the central pivot in the vertical slice: “View dog” is explicitly part of the initial loop.</w:t>
        <w:br/>
        <w:t>It’s also where players verify:</w:t>
      </w:r>
    </w:p>
    <w:p>
      <w:r>
        <w:t>show eligibility (state/age)</w:t>
      </w:r>
    </w:p>
    <w:p>
      <w:r>
        <w:t>breeding eligibility (state/age/sex)</w:t>
      </w:r>
    </w:p>
    <w:p>
      <w:r>
        <w:t>conditioning readiness</w:t>
      </w:r>
    </w:p>
    <w:p>
      <w:r>
        <w:t>sale state</w:t>
      </w:r>
    </w:p>
    <w:p>
      <w:r>
        <w:t>pregnancy timeline (bred/due line)</w:t>
      </w:r>
    </w:p>
    <w:p>
      <w:r>
        <w:t>rules</w:t>
      </w:r>
    </w:p>
    <w:p>
      <w:r>
        <w:t>Read-only by default: no arbitrary stat editing from this page. The dog page “does nothing but hold the dog’s information,” with actions linking out to other flows.</w:t>
      </w:r>
    </w:p>
    <w:p>
      <w:r>
        <w:t>Action eligibility is server-side. The UI should only reflect allowed actions; it must not be authoritative.</w:t>
      </w:r>
    </w:p>
    <w:p>
      <w:r>
        <w:t>Hidden genetics remain hidden. Visible judging categories and conditioning stats are displayed; genetic traits are private.</w:t>
      </w:r>
    </w:p>
    <w:p>
      <w:r>
        <w:t>Show entry constraint reminder (display rule): entering shows is limited to the kennel’s chosen cluster and one show per day, but the Dog Page should route to the Show Entry flow that enforces it.</w:t>
      </w:r>
    </w:p>
    <w:p>
      <w:r>
        <w:t>states</w:t>
      </w:r>
    </w:p>
    <w:p>
      <w:r>
        <w:t>Dog Page displays (and relies on) dog state; at minimum it must represent:</w:t>
      </w:r>
    </w:p>
    <w:p>
      <w:r>
        <w:t>Lifecycle status (enum): PUPPY, JUNIOR, ADULT, VETERAN, RETIRED, TRANSFERRED, DECEASED</w:t>
      </w:r>
    </w:p>
    <w:p>
      <w:r>
        <w:t>Pregnancy state (display): pregnancy state if applicable</w:t>
      </w:r>
    </w:p>
    <w:p>
      <w:r>
        <w:t>Sale state (fields): isForSale / saleStatus / salePrice (even if sale happens elsewhere, this page must show it)</w:t>
      </w:r>
    </w:p>
    <w:p>
      <w:r>
        <w:t>objects</w:t>
      </w:r>
    </w:p>
    <w:p>
      <w:r>
        <w:t>Minimum objects needed to render the page cleanly:</w:t>
      </w:r>
    </w:p>
    <w:p>
      <w:r>
        <w:t>Dog</w:t>
      </w:r>
    </w:p>
    <w:p>
      <w:r>
        <w:t>internal id (UUID/ULID)</w:t>
      </w:r>
    </w:p>
    <w:p>
      <w:r>
        <w:t>regNumber (unique)</w:t>
      </w:r>
    </w:p>
    <w:p>
      <w:r>
        <w:t>name, callName</w:t>
      </w:r>
    </w:p>
    <w:p>
      <w:r>
        <w:t>breedId</w:t>
      </w:r>
    </w:p>
    <w:p>
      <w:r>
        <w:t>sex</w:t>
      </w:r>
    </w:p>
    <w:p>
      <w:r>
        <w:t>birthAt</w:t>
      </w:r>
    </w:p>
    <w:p>
      <w:r>
        <w:t>status (enum)</w:t>
      </w:r>
    </w:p>
    <w:p>
      <w:r>
        <w:t>ownerKennelId</w:t>
      </w:r>
    </w:p>
    <w:p>
      <w:r>
        <w:t>breederKennelId (nullable)</w:t>
      </w:r>
    </w:p>
    <w:p>
      <w:r>
        <w:t>sireId, damId (nullable)</w:t>
      </w:r>
    </w:p>
    <w:p>
      <w:r>
        <w:t>litterId (nullable)</w:t>
      </w:r>
    </w:p>
    <w:p>
      <w:r>
        <w:t>generation (derived or stored)</w:t>
      </w:r>
    </w:p>
    <w:p>
      <w:r>
        <w:t>sale fields: isForSale, salePrice, saleStatus</w:t>
      </w:r>
    </w:p>
    <w:p>
      <w:r>
        <w:t>createdAt, updatedAt</w:t>
      </w:r>
    </w:p>
    <w:p>
      <w:r>
        <w:t>DogStats (table or JSONB)</w:t>
      </w:r>
    </w:p>
    <w:p>
      <w:r>
        <w:t>base (genetic/aptitude): baseConformation, baseTemperament</w:t>
      </w:r>
    </w:p>
    <w:p>
      <w:r>
        <w:t>current: currentCondition/currentPresentation/currentTrainingSkills (if used)</w:t>
      </w:r>
    </w:p>
    <w:p>
      <w:r>
        <w:t>lastTickAppliedAt (idempotent aging/decay)</w:t>
      </w:r>
    </w:p>
    <w:p>
      <w:r>
        <w:t>DogConditioning (visible stats)</w:t>
        <w:br/>
        <w:t>These are the player-visible conditioning stats to show and manage:</w:t>
      </w:r>
    </w:p>
    <w:p>
      <w:r>
        <w:t>ring obedience</w:t>
      </w:r>
    </w:p>
    <w:p>
      <w:r>
        <w:t>muscle tone</w:t>
      </w:r>
    </w:p>
    <w:p>
      <w:r>
        <w:t>coat condition</w:t>
      </w:r>
    </w:p>
    <w:p>
      <w:r>
        <w:t>COIRecord (or COI field)</w:t>
      </w:r>
    </w:p>
    <w:p>
      <w:r>
        <w:t>coiPercent (displayed on dog info page; legacy behavior also references placement “below generation number”)</w:t>
      </w:r>
    </w:p>
    <w:p>
      <w:r>
        <w:t>DogNote (optional v1 but supported in design)</w:t>
      </w:r>
    </w:p>
    <w:p>
      <w:r>
        <w:t>dogId, authorUserId, content, visibility, timestamps</w:t>
      </w:r>
    </w:p>
    <w:p>
      <w:r>
        <w:t>BreedingAttempt (for “bred/due” line)</w:t>
      </w:r>
    </w:p>
    <w:p>
      <w:r>
        <w:t>id, sireId, damId, createdAt, dueAt, resolvedAt, status</w:t>
      </w:r>
    </w:p>
    <w:p>
      <w:r>
        <w:t>dependencies</w:t>
      </w:r>
    </w:p>
    <w:p>
      <w:r>
        <w:t>Dog Page is an aggregator; it depends on:</w:t>
      </w:r>
    </w:p>
    <w:p>
      <w:r>
        <w:t>Dog Identification System (regNumber format)</w:t>
      </w:r>
    </w:p>
    <w:p>
      <w:r>
        <w:t>Judging System categories + the fact that only visible categories should be shown</w:t>
      </w:r>
    </w:p>
    <w:p>
      <w:r>
        <w:t>Conditioning/Training system (sessions, decay, visible stats)</w:t>
      </w:r>
    </w:p>
    <w:p>
      <w:r>
        <w:t>Show Entry Rules (dog enters within kennel’s chosen cluster; one show/day)</w:t>
      </w:r>
    </w:p>
    <w:p>
      <w:r>
        <w:t>Breeding system (pregnancy/due line; breed action)</w:t>
      </w:r>
    </w:p>
    <w:p>
      <w:r>
        <w:t>COI/Pedigree system (COI display + pedigree link expectation)</w:t>
      </w:r>
    </w:p>
    <w:p>
      <w:r>
        <w:t>Economy/Market (sale state fields shown; action routes)</w:t>
      </w:r>
    </w:p>
    <w:p>
      <w:r>
        <w:t>constants</w:t>
      </w:r>
    </w:p>
    <w:p>
      <w:r>
        <w:t>Registration number format (public-facing):</w:t>
        <w:br/>
        <w:t>&lt;2-letter breed code&gt;&lt;7-digit litter serial&gt;&lt;2-digit puppy order&gt; e.g., SS12345602</w:t>
      </w:r>
    </w:p>
    <w:p>
      <w:r>
        <w:t>Training sessions</w:t>
      </w:r>
    </w:p>
    <w:p>
      <w:r>
        <w:t>20 sessions per kennel per day</w:t>
      </w:r>
    </w:p>
    <w:p>
      <w:r>
        <w:t>max 3 sessions per dog per day (1 per category)</w:t>
      </w:r>
    </w:p>
    <w:p>
      <w:r>
        <w:t>diminishing returns for 2nd/3rd session (structure locked; exact math tunable)</w:t>
      </w:r>
    </w:p>
    <w:p>
      <w:r>
        <w:t>Visible conditioning stats list (fixed): ring obedience, muscle tone, coat condition</w:t>
      </w:r>
    </w:p>
    <w:p>
      <w:r>
        <w:t>Hidden genetics rule: genotype traits exist but are not shown to players.</w:t>
      </w:r>
    </w:p>
    <w:p>
      <w:r>
        <w:t>algorithms</w:t>
      </w:r>
    </w:p>
    <w:p>
      <w:r>
        <w:t>1) Page composition algorithm (server DTO assembly)</w:t>
      </w:r>
    </w:p>
    <w:p>
      <w:r>
        <w:t>Fetch Dog by regNumber (or id)</w:t>
      </w:r>
    </w:p>
    <w:p>
      <w:r>
        <w:t>Join:</w:t>
      </w:r>
    </w:p>
    <w:p>
      <w:r>
        <w:t>Breed (for display name/code)</w:t>
      </w:r>
    </w:p>
    <w:p>
      <w:r>
        <w:t>Owner kennel + breeder kennel</w:t>
      </w:r>
    </w:p>
    <w:p>
      <w:r>
        <w:t>COI record</w:t>
      </w:r>
    </w:p>
    <w:p>
      <w:r>
        <w:t>DogStats/current conditioning</w:t>
      </w:r>
    </w:p>
    <w:p>
      <w:r>
        <w:t>Active breeding attempt for “bred/due” line (optional)</w:t>
      </w:r>
    </w:p>
    <w:p>
      <w:r>
        <w:t>Sale/listing state</w:t>
      </w:r>
    </w:p>
    <w:p>
      <w:r>
        <w:t>“Allowed actions” computed based on dog status/age/ownership</w:t>
      </w:r>
    </w:p>
    <w:p>
      <w:r>
        <w:t>2) Allowed actions computation (must be server-side)</w:t>
        <w:br/>
        <w:t>Return a list of actions that are currently permitted; UI renders only those.</w:t>
        <w:br/>
        <w:t>Primary actions expected:</w:t>
      </w:r>
    </w:p>
    <w:p>
      <w:r>
        <w:t>Enter Shows</w:t>
      </w:r>
    </w:p>
    <w:p>
      <w:r>
        <w:t>Breed (or Plan Breeding)</w:t>
      </w:r>
    </w:p>
    <w:p>
      <w:r>
        <w:t>Put Up For Sale</w:t>
      </w:r>
    </w:p>
    <w:p>
      <w:r>
        <w:t>Retire / Archive</w:t>
      </w:r>
    </w:p>
    <w:p>
      <w:r>
        <w:t>3) Tick/decay idempotence hook</w:t>
        <w:br/>
        <w:t>DogStats.lastTickAppliedAt supports idempotent application of aging/decay (Dog Page should not run ticks; but should display “current” derived stats that are up-to-date).</w:t>
      </w:r>
    </w:p>
    <w:p>
      <w:r>
        <w:t>randomness</w:t>
      </w:r>
    </w:p>
    <w:p>
      <w:r>
        <w:t>Dog Page itself introduces no RNG. It only displays the results of other systems (judging variance, breeding RNG, etc.). This aligns with the “profile as truth display” principle already implied by the page being informational.</w:t>
      </w:r>
    </w:p>
    <w:p>
      <w:r>
        <w:t>economics</w:t>
      </w:r>
    </w:p>
    <w:p>
      <w:r>
        <w:t>Dog Page does not create money flows directly, but it is a major entry point to economic actions:</w:t>
      </w:r>
    </w:p>
    <w:p>
      <w:r>
        <w:t>sale listing (future ledger entries)</w:t>
      </w:r>
    </w:p>
    <w:p>
      <w:r>
        <w:t>breeding (stud fee / breeding costs in other flows)</w:t>
      </w:r>
    </w:p>
    <w:p>
      <w:r>
        <w:t>show entry (entry fees + handler fees + travel fee displayed elsewhere)</w:t>
      </w:r>
    </w:p>
    <w:p>
      <w:r>
        <w:t>abuse prevention</w:t>
      </w:r>
    </w:p>
    <w:p>
      <w:r>
        <w:t>Server-side action validation prevents spoofed UI or direct API calls from performing invalid state changes (enter shows with deceased dog, breed underage, etc.).</w:t>
      </w:r>
    </w:p>
    <w:p>
      <w:r>
        <w:t>Unique regNumber must be enforced to prevent identity collisions.</w:t>
      </w:r>
    </w:p>
    <w:p>
      <w:r>
        <w:t>Hidden genetics reduces “spreadsheet-perfect” optimization and preserves meaningful uncertainty.</w:t>
      </w:r>
    </w:p>
    <w:p>
      <w:r>
        <w:t>edge cases</w:t>
      </w:r>
    </w:p>
    <w:p>
      <w:r>
        <w:t>Dog regNumber not found → 404 “Dog not found.”</w:t>
      </w:r>
    </w:p>
    <w:p>
      <w:r>
        <w:t>Dog is TRANSFERRED → public view should still exist, but owner actions suppressed (permissions).</w:t>
      </w:r>
    </w:p>
    <w:p>
      <w:r>
        <w:t>Dog is DECEASED/RETIRED → suppress show entry/breeding/sale actions; keep history visible.</w:t>
      </w:r>
    </w:p>
    <w:p>
      <w:r>
        <w:t>Dog is PUPPY → show/breed actions suppressed; page still displays identity + countdown/age (puppy is view-only in lifecycle model).</w:t>
      </w:r>
    </w:p>
    <w:p>
      <w:r>
        <w:t>Concurrent “for sale” and “entered in upcoming show” → if later you allow withdrawals, show a warning and require resolution in the relevant flow (withdraw/close listing). (Structure implied by “Withdraw from shows” as a secondary action.)</w:t>
      </w:r>
    </w:p>
    <w:p>
      <w:r>
        <w:t>Stale stats due to missed ticks → render based on server-updated/current stats using lastTickAppliedAt model; do not trust client time.</w:t>
      </w:r>
    </w:p>
    <w:p>
      <w:r>
        <w:t>UI visibility</w:t>
      </w:r>
    </w:p>
    <w:p>
      <w:r>
        <w:t>Must show:</w:t>
      </w:r>
    </w:p>
    <w:p>
      <w:r>
        <w:t>name, age, status, pregnancy state if applicable</w:t>
      </w:r>
    </w:p>
    <w:p>
      <w:r>
        <w:t>visible judging categories only</w:t>
      </w:r>
    </w:p>
    <w:p>
      <w:r>
        <w:t>visible conditioning stats: ring obedience, muscle tone, coat condition</w:t>
      </w:r>
    </w:p>
    <w:p>
      <w:r>
        <w:t>action panel: enter show / sell / breed / retire</w:t>
      </w:r>
    </w:p>
    <w:p>
      <w:r>
        <w:t>Must not show:</w:t>
      </w:r>
    </w:p>
    <w:p>
      <w:r>
        <w:t>hidden genetic trait values (genotype).</w:t>
      </w:r>
    </w:p>
    <w:p>
      <w:r>
        <w:t>Layout guidance (implementation-friendly):</w:t>
      </w:r>
    </w:p>
    <w:p>
      <w:r>
        <w:t>Desktop: left nav + central stats + right “Owner options” (actions rail)</w:t>
      </w:r>
    </w:p>
    <w:p>
      <w:r>
        <w:t>Mobile: collapse actions rail into bottom actions bar</w:t>
      </w:r>
    </w:p>
    <w:p>
      <w:r>
        <w:t>Cards: Identity / Conformation / Conditioning / Training / Notes</w:t>
      </w:r>
    </w:p>
    <w:p>
      <w:r>
        <w:t>future expansion</w:t>
      </w:r>
    </w:p>
    <w:p>
      <w:r>
        <w:t>Add richer handler concept: contract/permissions so a handler can perform care/training/entries on the dog, without redesigning the Dog Page.</w:t>
      </w:r>
    </w:p>
    <w:p>
      <w:r>
        <w:t>Add “offspring list,” “results list,” and deeper analytics panels as secondary sections (already suggested structure).</w:t>
      </w:r>
    </w:p>
    <w:p>
      <w:r>
        <w:t>Expand the conditioning/care abstraction beyond “sessions” without breaking the display model (Care Plan / Training Plan / Handler Plan concept).</w:t>
      </w:r>
    </w:p>
    <w:p>
      <w:r>
        <w:t>Add show history widgets once Show History is fully implemented (results remain permanently stored; supports long-term strategy).</w:t>
      </w:r>
    </w:p>
    <w:p>
      <w:r>
        <w:t>auditability</w:t>
      </w:r>
    </w:p>
    <w:p>
      <w:r>
        <w:t>Minimum audit requirements for Dog Page correctness:</w:t>
      </w:r>
    </w:p>
    <w:p>
      <w:r>
        <w:t>RegNumber uniqueness enforced at DB level; regNumber format traces back to breed code + litter serial + puppy order.</w:t>
      </w:r>
    </w:p>
    <w:p>
      <w:r>
        <w:t>Actions eligibility derivation is computed server-side and should be reproducible from dog state/age/ownership and current entry state.</w:t>
      </w:r>
    </w:p>
    <w:p>
      <w:r>
        <w:t>State transitions invoked from actions (retire, sale listing, breeding initiation) must create append-only events or ledger entries in their respective systems; Dog Page itself should never silently “flip flags” without an auditable record (design intent supported by event-centric approach discussed for improvements).</w:t>
      </w:r>
    </w:p>
    <w:p>
      <w:r>
        <w:t>Tick-derived stats should be explainable via lastTickAppliedAt and deterministic rules (no client-side drifting).</w:t>
      </w:r>
    </w:p>
    <w:p>
      <w:r>
        <w:t>/**</w:t>
      </w:r>
    </w:p>
    <w:p>
      <w:r>
        <w:t xml:space="preserve"> * Dog Profile DTO (API response for Dog Page)</w:t>
      </w:r>
    </w:p>
    <w:p>
      <w:r>
        <w:t xml:space="preserve"> *</w:t>
      </w:r>
    </w:p>
    <w:p>
      <w:r>
        <w:t xml:space="preserve"> * Contract goals:</w:t>
      </w:r>
    </w:p>
    <w:p>
      <w:r>
        <w:t xml:space="preserve"> * - Single round-trip to render Dog Page</w:t>
      </w:r>
    </w:p>
    <w:p>
      <w:r>
        <w:t xml:space="preserve"> * - No hidden genetics exposed</w:t>
      </w:r>
    </w:p>
    <w:p>
      <w:r>
        <w:t xml:space="preserve"> * - Server is authoritative for eligibility + allowed actions</w:t>
      </w:r>
    </w:p>
    <w:p>
      <w:r>
        <w:t xml:space="preserve"> * - Audit-friendly: include rule versions / timestamps where relevant</w:t>
      </w:r>
    </w:p>
    <w:p>
      <w:r>
        <w:t xml:space="preserve"> */</w:t>
      </w:r>
    </w:p>
    <w:p>
      <w:r>
        <w:t>export type DogProfileDto = {</w:t>
      </w:r>
    </w:p>
    <w:p>
      <w:r>
        <w:t xml:space="preserve">  /** Stable identifiers */</w:t>
      </w:r>
    </w:p>
    <w:p>
      <w:r>
        <w:t xml:space="preserve">  dogId: string;                 // internal UUID/ULID</w:t>
      </w:r>
    </w:p>
    <w:p>
      <w:r>
        <w:t xml:space="preserve">  regNumber: string;             // public identifier (e.g., SS12345602)</w:t>
      </w:r>
    </w:p>
    <w:p>
      <w:r>
        <w:t xml:space="preserve">  profileUrl: string;            // canonical route (e.g., /dogs/SS12345602)</w:t>
      </w:r>
    </w:p>
    <w:p>
      <w:r>
        <w:t xml:space="preserve">  /** Identity */</w:t>
      </w:r>
    </w:p>
    <w:p>
      <w:r>
        <w:t xml:space="preserve">  name: string;                  // registered name</w:t>
      </w:r>
    </w:p>
    <w:p>
      <w:r>
        <w:t xml:space="preserve">  callName?: string | null;      // optional</w:t>
      </w:r>
    </w:p>
    <w:p>
      <w:r>
        <w:t xml:space="preserve">  breed: {</w:t>
      </w:r>
    </w:p>
    <w:p>
      <w:r>
        <w:t xml:space="preserve">    breedId: string;</w:t>
      </w:r>
    </w:p>
    <w:p>
      <w:r>
        <w:t xml:space="preserve">    breedCode2: string;          // 2-letter code used in regNumber</w:t>
      </w:r>
    </w:p>
    <w:p>
      <w:r>
        <w:t xml:space="preserve">    breedName: string;</w:t>
      </w:r>
    </w:p>
    <w:p>
      <w:r>
        <w:t xml:space="preserve">  };</w:t>
      </w:r>
    </w:p>
    <w:p>
      <w:r>
        <w:t xml:space="preserve">  sex: "DOG" | "BITCH";</w:t>
      </w:r>
    </w:p>
    <w:p>
      <w:r>
        <w:t xml:space="preserve">  birthHour: number;             // game-time hour born (source-of-truth for age)</w:t>
      </w:r>
    </w:p>
    <w:p>
      <w:r>
        <w:t xml:space="preserve">  age: {</w:t>
      </w:r>
    </w:p>
    <w:p>
      <w:r>
        <w:t xml:space="preserve">    ageHours: number;            // derived at request time</w:t>
      </w:r>
    </w:p>
    <w:p>
      <w:r>
        <w:t xml:space="preserve">    ageYears: number;            // derived (time system conversion)</w:t>
      </w:r>
    </w:p>
    <w:p>
      <w:r>
        <w:t xml:space="preserve">    ageDisplay: string;          // e.g., "2y 14d" (UI convenience)</w:t>
      </w:r>
    </w:p>
    <w:p>
      <w:r>
        <w:t xml:space="preserve">  };</w:t>
      </w:r>
    </w:p>
    <w:p>
      <w:r>
        <w:t xml:space="preserve">  /** Ownership / provenance */</w:t>
      </w:r>
    </w:p>
    <w:p>
      <w:r>
        <w:t xml:space="preserve">  owner: {</w:t>
      </w:r>
    </w:p>
    <w:p>
      <w:r>
        <w:t xml:space="preserve">    kennelId: string;</w:t>
      </w:r>
    </w:p>
    <w:p>
      <w:r>
        <w:t xml:space="preserve">    kennelName: string;</w:t>
      </w:r>
    </w:p>
    <w:p>
      <w:r>
        <w:t xml:space="preserve">    isViewerOwner: boolean;</w:t>
      </w:r>
    </w:p>
    <w:p>
      <w:r>
        <w:t xml:space="preserve">    publicKennelUrl: string;</w:t>
      </w:r>
    </w:p>
    <w:p>
      <w:r>
        <w:t xml:space="preserve">  };</w:t>
      </w:r>
    </w:p>
    <w:p>
      <w:r>
        <w:t xml:space="preserve">  breeder?: {</w:t>
      </w:r>
    </w:p>
    <w:p>
      <w:r>
        <w:t xml:space="preserve">    kennelId: string;</w:t>
      </w:r>
    </w:p>
    <w:p>
      <w:r>
        <w:t xml:space="preserve">    kennelName: string;</w:t>
      </w:r>
    </w:p>
    <w:p>
      <w:r>
        <w:t xml:space="preserve">    publicKennelUrl: string;</w:t>
      </w:r>
    </w:p>
    <w:p>
      <w:r>
        <w:t xml:space="preserve">  } | null;</w:t>
      </w:r>
    </w:p>
    <w:p>
      <w:r>
        <w:t xml:space="preserve">  /** Parentage (for pedigree linking; founders may be null) */</w:t>
      </w:r>
    </w:p>
    <w:p>
      <w:r>
        <w:t xml:space="preserve">  parents: {</w:t>
      </w:r>
    </w:p>
    <w:p>
      <w:r>
        <w:t xml:space="preserve">    sire?: { dogId: string; regNumber: string; name: string; profileUrl: string } | null;</w:t>
      </w:r>
    </w:p>
    <w:p>
      <w:r>
        <w:t xml:space="preserve">    dam?:  { dogId: string; regNumber: string; name: string; profileUrl: string } | null;</w:t>
      </w:r>
    </w:p>
    <w:p>
      <w:r>
        <w:t xml:space="preserve">  };</w:t>
      </w:r>
    </w:p>
    <w:p>
      <w:r>
        <w:t xml:space="preserve">  /** Lifecycle / status */</w:t>
      </w:r>
    </w:p>
    <w:p>
      <w:r>
        <w:t xml:space="preserve">  lifecycle: {</w:t>
      </w:r>
    </w:p>
    <w:p>
      <w:r>
        <w:t xml:space="preserve">    status:</w:t>
      </w:r>
    </w:p>
    <w:p>
      <w:r>
        <w:t xml:space="preserve">      | "PUPPY"</w:t>
      </w:r>
    </w:p>
    <w:p>
      <w:r>
        <w:t xml:space="preserve">      | "JUNIOR"</w:t>
      </w:r>
    </w:p>
    <w:p>
      <w:r>
        <w:t xml:space="preserve">      | "ADULT"</w:t>
      </w:r>
    </w:p>
    <w:p>
      <w:r>
        <w:t xml:space="preserve">      | "VETERAN"</w:t>
      </w:r>
    </w:p>
    <w:p>
      <w:r>
        <w:t xml:space="preserve">      | "RETIRED"</w:t>
      </w:r>
    </w:p>
    <w:p>
      <w:r>
        <w:t xml:space="preserve">      | "TRANSFERRED"</w:t>
      </w:r>
    </w:p>
    <w:p>
      <w:r>
        <w:t xml:space="preserve">      | "DECEASED";</w:t>
      </w:r>
    </w:p>
    <w:p>
      <w:r>
        <w:t xml:space="preserve">    statusDisplay: string;        // UI convenience</w:t>
      </w:r>
    </w:p>
    <w:p>
      <w:r>
        <w:t xml:space="preserve">    isAlive: boolean;</w:t>
      </w:r>
    </w:p>
    <w:p>
      <w:r>
        <w:t xml:space="preserve">    death?: { deathHour: number; cause?: string | null } | null; // only if DECEASED</w:t>
      </w:r>
    </w:p>
    <w:p>
      <w:r>
        <w:t xml:space="preserve">  };</w:t>
      </w:r>
    </w:p>
    <w:p>
      <w:r>
        <w:t xml:space="preserve">  /** Pregnancy / reproduction (BITCH only; null/omitted otherwise) */</w:t>
      </w:r>
    </w:p>
    <w:p>
      <w:r>
        <w:t xml:space="preserve">  reproduction?: {</w:t>
      </w:r>
    </w:p>
    <w:p>
      <w:r>
        <w:t xml:space="preserve">    pregnancyState: "NOT_PREGNANT" | "PREGNANT" | "POST_WHELP";</w:t>
      </w:r>
    </w:p>
    <w:p>
      <w:r>
        <w:t xml:space="preserve">    activeBreedingAttempt?: {</w:t>
      </w:r>
    </w:p>
    <w:p>
      <w:r>
        <w:t xml:space="preserve">      breedingAttemptId: string;</w:t>
      </w:r>
    </w:p>
    <w:p>
      <w:r>
        <w:t xml:space="preserve">      bredAtHour: number;</w:t>
      </w:r>
    </w:p>
    <w:p>
      <w:r>
        <w:t xml:space="preserve">      pregnancyCheckAtHour: number;</w:t>
      </w:r>
    </w:p>
    <w:p>
      <w:r>
        <w:t xml:space="preserve">      dueAtHour: number;</w:t>
      </w:r>
    </w:p>
    <w:p>
      <w:r>
        <w:t xml:space="preserve">      status: "INITIATED" | "CHECKED_NOT_PREGNANT" | "PREGNANT" | "WHELPED";</w:t>
      </w:r>
    </w:p>
    <w:p>
      <w:r>
        <w:t xml:space="preserve">    } | null;</w:t>
      </w:r>
    </w:p>
    <w:p>
      <w:r>
        <w:t xml:space="preserve">    breedingEligibility: {</w:t>
      </w:r>
    </w:p>
    <w:p>
      <w:r>
        <w:t xml:space="preserve">      isEligible: boolean;</w:t>
      </w:r>
    </w:p>
    <w:p>
      <w:r>
        <w:t xml:space="preserve">      reasonsNotEligible: string[]; // e.g., ["UNDERAGE", "OVER_DAM_CUTOFF", "DECEASED"]</w:t>
      </w:r>
    </w:p>
    <w:p>
      <w:r>
        <w:t xml:space="preserve">      minBreedAgeHours: number;     // constant echoed for UI</w:t>
      </w:r>
    </w:p>
    <w:p>
      <w:r>
        <w:t xml:space="preserve">      damBreedMaxAgeHours: number;  // constant echoed for UI</w:t>
      </w:r>
    </w:p>
    <w:p>
      <w:r>
        <w:t xml:space="preserve">    };</w:t>
      </w:r>
    </w:p>
    <w:p>
      <w:r>
        <w:t xml:space="preserve">  };</w:t>
      </w:r>
    </w:p>
    <w:p>
      <w:r>
        <w:t xml:space="preserve">  /** COI / pedigree */</w:t>
      </w:r>
    </w:p>
    <w:p>
      <w:r>
        <w:t xml:space="preserve">  pedigree: {</w:t>
      </w:r>
    </w:p>
    <w:p>
      <w:r>
        <w:t xml:space="preserve">    coiPercent: number;            // stored COI record</w:t>
      </w:r>
    </w:p>
    <w:p>
      <w:r>
        <w:t xml:space="preserve">    coiDepth: number;              // e.g., 4 generations</w:t>
      </w:r>
    </w:p>
    <w:p>
      <w:r>
        <w:t xml:space="preserve">    pedigreeUrl: string;           // e.g., /dogs/SS12345602/pedigree</w:t>
      </w:r>
    </w:p>
    <w:p>
      <w:r>
        <w:t xml:space="preserve">    coiFormulaVersion: string;     // auditability</w:t>
      </w:r>
    </w:p>
    <w:p>
      <w:r>
        <w:t xml:space="preserve">    computedAtHour: number;</w:t>
      </w:r>
    </w:p>
    <w:p>
      <w:r>
        <w:t xml:space="preserve">  };</w:t>
      </w:r>
    </w:p>
    <w:p>
      <w:r>
        <w:t xml:space="preserve">  /** Visible judging categories (NO hidden genotype) */</w:t>
      </w:r>
    </w:p>
    <w:p>
      <w:r>
        <w:t xml:space="preserve">  judging: {</w:t>
      </w:r>
    </w:p>
    <w:p>
      <w:r>
        <w:t xml:space="preserve">    /** Numbers used for category scoring (visible phenotype buckets) */</w:t>
      </w:r>
    </w:p>
    <w:p>
      <w:r>
        <w:t xml:space="preserve">    categoryNumbers: Array&lt;{</w:t>
      </w:r>
    </w:p>
    <w:p>
      <w:r>
        <w:t xml:space="preserve">      key: string;                 // e.g., "HEAD", "TOPLINE"</w:t>
      </w:r>
    </w:p>
    <w:p>
      <w:r>
        <w:t xml:space="preserve">      label: string;               // UI label</w:t>
      </w:r>
    </w:p>
    <w:p>
      <w:r>
        <w:t xml:space="preserve">      value: number;               // visible score/number</w:t>
      </w:r>
    </w:p>
    <w:p>
      <w:r>
        <w:t xml:space="preserve">      min?: number | null;</w:t>
      </w:r>
    </w:p>
    <w:p>
      <w:r>
        <w:t xml:space="preserve">      max?: number | null;</w:t>
      </w:r>
    </w:p>
    <w:p>
      <w:r>
        <w:t xml:space="preserve">    }&gt;;</w:t>
      </w:r>
    </w:p>
    <w:p>
      <w:r>
        <w:t xml:space="preserve">    /** Optional derived display: overall / category summary (still phenotype-only) */</w:t>
      </w:r>
    </w:p>
    <w:p>
      <w:r>
        <w:t xml:space="preserve">    summary?: {</w:t>
      </w:r>
    </w:p>
    <w:p>
      <w:r>
        <w:t xml:space="preserve">      conformationIndex?: number | null; // if you compute one; otherwise omit</w:t>
      </w:r>
    </w:p>
    <w:p>
      <w:r>
        <w:t xml:space="preserve">      notes?: string | null;</w:t>
      </w:r>
    </w:p>
    <w:p>
      <w:r>
        <w:t xml:space="preserve">    };</w:t>
      </w:r>
    </w:p>
    <w:p>
      <w:r>
        <w:t xml:space="preserve">  };</w:t>
      </w:r>
    </w:p>
    <w:p>
      <w:r>
        <w:t xml:space="preserve">  /** Conditioning / training (sessionable areas) */</w:t>
      </w:r>
    </w:p>
    <w:p>
      <w:r>
        <w:t xml:space="preserve">  conditioning: {</w:t>
      </w:r>
    </w:p>
    <w:p>
      <w:r>
        <w:t xml:space="preserve">    sessionableAreas: Array&lt;{</w:t>
      </w:r>
    </w:p>
    <w:p>
      <w:r>
        <w:t xml:space="preserve">      key: "RING_OBEDIENCE" | "MUSCLE_TONE" | "COAT_CONDITION";</w:t>
      </w:r>
    </w:p>
    <w:p>
      <w:r>
        <w:t xml:space="preserve">      label: string;</w:t>
      </w:r>
    </w:p>
    <w:p>
      <w:r>
        <w:t xml:space="preserve">      value: number;</w:t>
      </w:r>
    </w:p>
    <w:p>
      <w:r>
        <w:t xml:space="preserve">      min?: number | null;</w:t>
      </w:r>
    </w:p>
    <w:p>
      <w:r>
        <w:t xml:space="preserve">      max?: number | null;</w:t>
      </w:r>
    </w:p>
    <w:p>
      <w:r>
        <w:t xml:space="preserve">      /** UI-only info, not authoritative */</w:t>
      </w:r>
    </w:p>
    <w:p>
      <w:r>
        <w:t xml:space="preserve">      usedSessionsToday?: 0 | 1;     // if you track per-area usage</w:t>
      </w:r>
    </w:p>
    <w:p>
      <w:r>
        <w:t xml:space="preserve">    }&gt;;</w:t>
      </w:r>
    </w:p>
    <w:p>
      <w:r>
        <w:t xml:space="preserve">    dailyLimits: {</w:t>
      </w:r>
    </w:p>
    <w:p>
      <w:r>
        <w:t xml:space="preserve">      kennelSessionsPerDay: number;  // 20</w:t>
      </w:r>
    </w:p>
    <w:p>
      <w:r>
        <w:t xml:space="preserve">      dogMaxSessionsPerDay: number;  // 3</w:t>
      </w:r>
    </w:p>
    <w:p>
      <w:r>
        <w:t xml:space="preserve">      perAreaMaxPerDay: number;      // 1</w:t>
      </w:r>
    </w:p>
    <w:p>
      <w:r>
        <w:t xml:space="preserve">    };</w:t>
      </w:r>
    </w:p>
    <w:p>
      <w:r>
        <w:t xml:space="preserve">  };</w:t>
      </w:r>
    </w:p>
    <w:p>
      <w:r>
        <w:t xml:space="preserve">  /** Show record (history-driven) */</w:t>
      </w:r>
    </w:p>
    <w:p>
      <w:r>
        <w:t xml:space="preserve">  showStats: {</w:t>
      </w:r>
    </w:p>
    <w:p>
      <w:r>
        <w:t xml:space="preserve">    /** Title progress fields are future-flex; keep nulls if not implemented yet */</w:t>
      </w:r>
    </w:p>
    <w:p>
      <w:r>
        <w:t xml:space="preserve">    titles: {</w:t>
      </w:r>
    </w:p>
    <w:p>
      <w:r>
        <w:t xml:space="preserve">      chPoints?: number | null;</w:t>
      </w:r>
    </w:p>
    <w:p>
      <w:r>
        <w:t xml:space="preserve">      gchPoints?: number | null;</w:t>
      </w:r>
    </w:p>
    <w:p>
      <w:r>
        <w:t xml:space="preserve">      titleBadges?: string[];        // e.g., ["CH", "GCHB"] if later implemented</w:t>
      </w:r>
    </w:p>
    <w:p>
      <w:r>
        <w:t xml:space="preserve">    };</w:t>
      </w:r>
    </w:p>
    <w:p>
      <w:r>
        <w:t xml:space="preserve">    wins: {</w:t>
      </w:r>
    </w:p>
    <w:p>
      <w:r>
        <w:t xml:space="preserve">      groupWins?: number | null;</w:t>
      </w:r>
    </w:p>
    <w:p>
      <w:r>
        <w:t xml:space="preserve">      bisWins?: number | null;</w:t>
      </w:r>
    </w:p>
    <w:p>
      <w:r>
        <w:t xml:space="preserve">      wobWins?: number | null;</w:t>
      </w:r>
    </w:p>
    <w:p>
      <w:r>
        <w:t xml:space="preserve">      bosWins?: number | null;</w:t>
      </w:r>
    </w:p>
    <w:p>
      <w:r>
        <w:t xml:space="preserve">      wdWins?: number | null;</w:t>
      </w:r>
    </w:p>
    <w:p>
      <w:r>
        <w:t xml:space="preserve">    };</w:t>
      </w:r>
    </w:p>
    <w:p>
      <w:r>
        <w:t xml:space="preserve">    /** Recent results for quick glance (optional; keep small) */</w:t>
      </w:r>
    </w:p>
    <w:p>
      <w:r>
        <w:t xml:space="preserve">    recentResults?: Array&lt;{</w:t>
      </w:r>
    </w:p>
    <w:p>
      <w:r>
        <w:t xml:space="preserve">      showInstanceId: string;</w:t>
      </w:r>
    </w:p>
    <w:p>
      <w:r>
        <w:t xml:space="preserve">      clusterId: string;</w:t>
      </w:r>
    </w:p>
    <w:p>
      <w:r>
        <w:t xml:space="preserve">      clusterName: string;</w:t>
      </w:r>
    </w:p>
    <w:p>
      <w:r>
        <w:t xml:space="preserve">      occursAtHour: number;</w:t>
      </w:r>
    </w:p>
    <w:p>
      <w:r>
        <w:t xml:space="preserve">      placementLabel: string;        // e.g., "BOB", "Group 2", "BIS"</w:t>
      </w:r>
    </w:p>
    <w:p>
      <w:r>
        <w:t xml:space="preserve">      resultsUrl: string;</w:t>
      </w:r>
    </w:p>
    <w:p>
      <w:r>
        <w:t xml:space="preserve">    }&gt;;</w:t>
      </w:r>
    </w:p>
    <w:p>
      <w:r>
        <w:t xml:space="preserve">  };</w:t>
      </w:r>
    </w:p>
    <w:p>
      <w:r>
        <w:t xml:space="preserve">  /** Market / sale status */</w:t>
      </w:r>
    </w:p>
    <w:p>
      <w:r>
        <w:t xml:space="preserve">  market: {</w:t>
      </w:r>
    </w:p>
    <w:p>
      <w:r>
        <w:t xml:space="preserve">    saleState: "NOT_FOR_SALE" | "FOR_SALE_PRIVATE" | "FOR_SALE_PUBLIC" | "SOLD" | "FOREVER_HOME";</w:t>
      </w:r>
    </w:p>
    <w:p>
      <w:r>
        <w:t xml:space="preserve">    price?: number | null;           // cents or whole dollars; choose one standard globally</w:t>
      </w:r>
    </w:p>
    <w:p>
      <w:r>
        <w:t xml:space="preserve">    currency: "USD";</w:t>
      </w:r>
    </w:p>
    <w:p>
      <w:r>
        <w:t xml:space="preserve">    listing?: {</w:t>
      </w:r>
    </w:p>
    <w:p>
      <w:r>
        <w:t xml:space="preserve">      listingId: string;</w:t>
      </w:r>
    </w:p>
    <w:p>
      <w:r>
        <w:t xml:space="preserve">      isPublic: boolean;</w:t>
      </w:r>
    </w:p>
    <w:p>
      <w:r>
        <w:t xml:space="preserve">      createdAtHour: number;</w:t>
      </w:r>
    </w:p>
    <w:p>
      <w:r>
        <w:t xml:space="preserve">      expiresAtHour?: number | null; // if you add later</w:t>
      </w:r>
    </w:p>
    <w:p>
      <w:r>
        <w:t xml:space="preserve">      saleUrl: string;</w:t>
      </w:r>
    </w:p>
    <w:p>
      <w:r>
        <w:t xml:space="preserve">    } | null;</w:t>
      </w:r>
    </w:p>
    <w:p>
      <w:r>
        <w:t xml:space="preserve">  };</w:t>
      </w:r>
    </w:p>
    <w:p>
      <w:r>
        <w:t xml:space="preserve">  /** Links to related pages */</w:t>
      </w:r>
    </w:p>
    <w:p>
      <w:r>
        <w:t xml:space="preserve">  links: {</w:t>
      </w:r>
    </w:p>
    <w:p>
      <w:r>
        <w:t xml:space="preserve">    kennelUrl: string;               // owner kennel</w:t>
      </w:r>
    </w:p>
    <w:p>
      <w:r>
        <w:t xml:space="preserve">    publicKennelUrl: string;</w:t>
      </w:r>
    </w:p>
    <w:p>
      <w:r>
        <w:t xml:space="preserve">    pedigreeUrl: string;</w:t>
      </w:r>
    </w:p>
    <w:p>
      <w:r>
        <w:t xml:space="preserve">    showHistoryUrl: string;          // dog-focused history view</w:t>
      </w:r>
    </w:p>
    <w:p>
      <w:r>
        <w:t xml:space="preserve">    breedInfoUrl?: string | null;    // if you have breed page</w:t>
      </w:r>
    </w:p>
    <w:p>
      <w:r>
        <w:t xml:space="preserve">  };</w:t>
      </w:r>
    </w:p>
    <w:p>
      <w:r>
        <w:t xml:space="preserve">  /** Server-authoritative action availability */</w:t>
      </w:r>
    </w:p>
    <w:p>
      <w:r>
        <w:t xml:space="preserve">  allowedActions: Array&lt;{</w:t>
      </w:r>
    </w:p>
    <w:p>
      <w:r>
        <w:t xml:space="preserve">    action:</w:t>
      </w:r>
    </w:p>
    <w:p>
      <w:r>
        <w:t xml:space="preserve">      | "ENTER_SHOW"</w:t>
      </w:r>
    </w:p>
    <w:p>
      <w:r>
        <w:t xml:space="preserve">      | "PLAN_SHOW_ENTRY"</w:t>
      </w:r>
    </w:p>
    <w:p>
      <w:r>
        <w:t xml:space="preserve">      | "BREED"</w:t>
      </w:r>
    </w:p>
    <w:p>
      <w:r>
        <w:t xml:space="preserve">      | "SET_STUD_FEE"</w:t>
      </w:r>
    </w:p>
    <w:p>
      <w:r>
        <w:t xml:space="preserve">      | "LIST_FOR_SALE"</w:t>
      </w:r>
    </w:p>
    <w:p>
      <w:r>
        <w:t xml:space="preserve">      | "SEND_TO_FOREVER_HOME"</w:t>
      </w:r>
    </w:p>
    <w:p>
      <w:r>
        <w:t xml:space="preserve">      | "RETIRE"</w:t>
      </w:r>
    </w:p>
    <w:p>
      <w:r>
        <w:t xml:space="preserve">      | "TRANSFER"</w:t>
      </w:r>
    </w:p>
    <w:p>
      <w:r>
        <w:t xml:space="preserve">      | "WITHDRAW_SHOW_ENTRY";</w:t>
      </w:r>
    </w:p>
    <w:p>
      <w:r>
        <w:t xml:space="preserve">    enabled: boolean;</w:t>
      </w:r>
    </w:p>
    <w:p>
      <w:r>
        <w:t xml:space="preserve">    reasonsDisabled?: string[];      // e.g., ["UNDERAGE", "NOT_OWNER", "ENTRY_CLOSED"]</w:t>
      </w:r>
    </w:p>
    <w:p>
      <w:r>
        <w:t xml:space="preserve">    /** Where the UI should send the user */</w:t>
      </w:r>
    </w:p>
    <w:p>
      <w:r>
        <w:t xml:space="preserve">    href: string;</w:t>
      </w:r>
    </w:p>
    <w:p>
      <w:r>
        <w:t xml:space="preserve">  }&gt;;</w:t>
      </w:r>
    </w:p>
    <w:p>
      <w:r>
        <w:t xml:space="preserve">  /** Permissions (separate from allowedActions; useful for UI layout) */</w:t>
      </w:r>
    </w:p>
    <w:p>
      <w:r>
        <w:t xml:space="preserve">  permissions: {</w:t>
      </w:r>
    </w:p>
    <w:p>
      <w:r>
        <w:t xml:space="preserve">    canViewPrivateOwnerControls: boolean; // typically owner only</w:t>
      </w:r>
    </w:p>
    <w:p>
      <w:r>
        <w:t xml:space="preserve">    canEditName?: boolean;               // if you ever allow rename</w:t>
      </w:r>
    </w:p>
    <w:p>
      <w:r>
        <w:t xml:space="preserve">  };</w:t>
      </w:r>
    </w:p>
    <w:p>
      <w:r>
        <w:t xml:space="preserve">  /** Audit / version stamps */</w:t>
      </w:r>
    </w:p>
    <w:p>
      <w:r>
        <w:t xml:space="preserve">  audit: {</w:t>
      </w:r>
    </w:p>
    <w:p>
      <w:r>
        <w:t xml:space="preserve">    serverTimeHour: number;          // for consistent age calculations</w:t>
      </w:r>
    </w:p>
    <w:p>
      <w:r>
        <w:t xml:space="preserve">    rulesetVersion: string;          // global gameplay rules version</w:t>
      </w:r>
    </w:p>
    <w:p>
      <w:r>
        <w:t xml:space="preserve">    dataVersion?: string | null;     // optional schema/content version</w:t>
      </w:r>
    </w:p>
    <w:p>
      <w:r>
        <w:t xml:space="preserve">    lastUpdatedAtHour: number;       // last dog record update</w:t>
      </w:r>
    </w:p>
    <w:p>
      <w:r>
        <w:t xml:space="preserve">  };</w:t>
      </w:r>
    </w:p>
    <w:p>
      <w:r>
        <w:t>};</w:t>
      </w:r>
    </w:p>
    <w:p>
      <w:r>
        <w:rPr>
          <w:b/>
          <w:sz w:val="22"/>
        </w:rPr>
        <w:t>6.2 Kennel Page</w:t>
      </w:r>
    </w:p>
    <w:p>
      <w:pPr>
        <w:pStyle w:val="ListBullet"/>
      </w:pPr>
      <w:r>
        <w:t>Shows: balance, kennel size (runs), current dogs inventory (filters: dogs/bitches/puppies/show age/pregnant/retired), and quick actions.</w:t>
      </w:r>
    </w:p>
    <w:p>
      <w:pPr>
        <w:pStyle w:val="ListBullet"/>
      </w:pPr>
      <w:r>
        <w:t>Tabs: Ledger • Dogs • Litters • Contracts (Handlers) • Sales • Awards/Ribbons.</w:t>
      </w:r>
    </w:p>
    <w:p>
      <w:r>
        <w:rPr>
          <w:b/>
          <w:sz w:val="22"/>
        </w:rPr>
        <w:t>6.3 Ledger Page</w:t>
      </w:r>
    </w:p>
    <w:p>
      <w:pPr>
        <w:pStyle w:val="ListBullet"/>
      </w:pPr>
      <w:r>
        <w:t>Append-only transaction list (entry fees, travel, handler fees, upkeep, sales income, stud income).</w:t>
      </w:r>
    </w:p>
    <w:p>
      <w:pPr>
        <w:pStyle w:val="ListBullet"/>
      </w:pPr>
      <w:r>
        <w:t>Recurring daily expenses summary (kennel upkeep, handler contracts, staff/food if implemented).</w:t>
      </w:r>
    </w:p>
    <w:p>
      <w:pPr>
        <w:pStyle w:val="ListBullet"/>
      </w:pPr>
      <w:r>
        <w:t>Export to CSV (later).</w:t>
      </w:r>
    </w:p>
    <w:p>
      <w:r>
        <w:rPr>
          <w:b/>
          <w:sz w:val="22"/>
        </w:rPr>
        <w:t>6.4 Show Entry Page</w:t>
      </w:r>
    </w:p>
    <w:p>
      <w:pPr>
        <w:pStyle w:val="ListBullet"/>
      </w:pPr>
      <w:r>
        <w:t>Browse calendar (by week/cluster) → select show instance → enter eligible dogs.</w:t>
      </w:r>
    </w:p>
    <w:p>
      <w:pPr>
        <w:pStyle w:val="ListBullet"/>
      </w:pPr>
      <w:r>
        <w:t>Show fee breakdown before confirm: entry + travel tier + handler fee (if applicable).</w:t>
      </w:r>
    </w:p>
    <w:p>
      <w:pPr>
        <w:pStyle w:val="ListBullet"/>
      </w:pPr>
      <w:r>
        <w:t>Enforce: one entry per dog per show; entries hidden until lock.</w:t>
      </w:r>
    </w:p>
    <w:p>
      <w:r>
        <w:rPr>
          <w:b/>
          <w:sz w:val="22"/>
        </w:rPr>
        <w:t>6.5 Whelping / Litter Page</w:t>
      </w:r>
    </w:p>
    <w:p>
      <w:pPr>
        <w:pStyle w:val="ListBullet"/>
      </w:pPr>
      <w:r>
        <w:t>Pregnancy status (dueAt), whelp resolution (pup count), pup list with reg numbers and initial stats visibility policy.</w:t>
      </w:r>
    </w:p>
    <w:p>
      <w:pPr>
        <w:pStyle w:val="ListBullet"/>
      </w:pPr>
      <w:r>
        <w:t>Puppy sale listings + the “first sale sets the price” mechanic.</w:t>
      </w:r>
    </w:p>
    <w:p>
      <w:pPr>
        <w:pStyle w:val="ListBullet"/>
      </w:pPr>
      <w:r>
        <w:t>Assign call names; lock registered name policy (TBD).</w:t>
      </w:r>
    </w:p>
    <w:p>
      <w:r>
        <w:rPr>
          <w:b/>
          <w:sz w:val="22"/>
        </w:rPr>
        <w:t>6.6 Show Results Page</w:t>
      </w:r>
    </w:p>
    <w:p>
      <w:pPr>
        <w:pStyle w:val="ListBullet"/>
      </w:pPr>
      <w:r>
        <w:t>Results by cluster day: breed results (WD/WB/BOB/BOS) + group + BIS, depending on show type.</w:t>
      </w:r>
    </w:p>
    <w:p>
      <w:pPr>
        <w:pStyle w:val="ListBullet"/>
      </w:pPr>
      <w:r>
        <w:t>Dog-centric history view (filter by dog) and kennel-centric history view.</w:t>
      </w:r>
    </w:p>
    <w:p>
      <w:r>
        <w:rPr>
          <w:b/>
          <w:sz w:val="22"/>
        </w:rPr>
        <w:t>6.7 Leaderboards Page</w:t>
      </w:r>
    </w:p>
    <w:p>
      <w:pPr>
        <w:pStyle w:val="ListBullet"/>
      </w:pPr>
      <w:r>
        <w:t>Top Dogs (all-breed) • Top Kennels • Top Producers (sire/dam).</w:t>
      </w:r>
    </w:p>
    <w:p>
      <w:pPr>
        <w:pStyle w:val="ListBullet"/>
      </w:pPr>
      <w:r>
        <w:t>Period selector (rolling year vs current year) and filters (breed, group, district).</w:t>
      </w:r>
    </w:p>
    <w:p>
      <w:r>
        <w:rPr>
          <w:b/>
          <w:sz w:val="26"/>
        </w:rPr>
        <w:t>7. Core Gameplay Loop</w:t>
      </w:r>
    </w:p>
    <w:p>
      <w:pPr>
        <w:pStyle w:val="ListBullet"/>
      </w:pPr>
      <w:r>
        <w:t>Breed strategically using genetics + pedigree/COI + health tests.</w:t>
      </w:r>
    </w:p>
    <w:p>
      <w:pPr>
        <w:pStyle w:val="ListBullet"/>
      </w:pPr>
      <w:r>
        <w:t>Maintain conditioning and manage fatigue/rest.</w:t>
      </w:r>
    </w:p>
    <w:p>
      <w:pPr>
        <w:pStyle w:val="ListBullet"/>
      </w:pPr>
      <w:r>
        <w:t>Campaign on the fixed calendar using geography and handler constraints.</w:t>
      </w:r>
    </w:p>
    <w:p>
      <w:pPr>
        <w:pStyle w:val="ListBullet"/>
      </w:pPr>
      <w:r>
        <w:t>Convert results into titles and rankings; monetize via pups/dog sales/stud fees.</w:t>
      </w:r>
    </w:p>
    <w:p>
      <w:r>
        <w:rPr>
          <w:b/>
          <w:sz w:val="26"/>
        </w:rPr>
        <w:t>8. Technical Architecture (Proposed v1)</w:t>
      </w:r>
    </w:p>
    <w:p>
      <w:pPr>
        <w:pStyle w:val="ListBullet"/>
      </w:pPr>
      <w:r>
        <w:t>TypeScript monorepo: Next.js (App Router) web + NestJS API.</w:t>
      </w:r>
    </w:p>
    <w:p>
      <w:pPr>
        <w:pStyle w:val="ListBullet"/>
      </w:pPr>
      <w:r>
        <w:t>PostgreSQL + Prisma migrations; Redis + BullMQ for hourly scheduler jobs.</w:t>
      </w:r>
    </w:p>
    <w:p>
      <w:pPr>
        <w:pStyle w:val="ListBullet"/>
      </w:pPr>
      <w:r>
        <w:t>Shared rules package: constants + deterministic calendar helpers + scoring helpers.</w:t>
      </w:r>
    </w:p>
    <w:p>
      <w:pPr>
        <w:pStyle w:val="ListBullet"/>
      </w:pPr>
      <w:r>
        <w:t>Docker Compose for local dev (postgres, redis, api, web).</w:t>
      </w:r>
    </w:p>
    <w:p>
      <w:r>
        <w:rPr>
          <w:b/>
          <w:sz w:val="22"/>
        </w:rPr>
        <w:t>8.1 Repo Layout</w:t>
      </w:r>
    </w:p>
    <w:p>
      <w:r>
        <w:t>/apps/web (Next.js)</w:t>
        <w:br/>
        <w:t>/apps/api (NestJS)</w:t>
        <w:br/>
        <w:t>/packages/shared (DTOs/types)</w:t>
        <w:br/>
        <w:t>/packages/rules (constants, determinism helpers, scoring)</w:t>
        <w:br/>
        <w:t>/packages/ui (optional later)</w:t>
      </w:r>
    </w:p>
    <w:p>
      <w:r>
        <w:rPr>
          <w:b/>
          <w:sz w:val="26"/>
        </w:rPr>
        <w:t>Appendix — Remaining TBD Variables</w:t>
      </w:r>
    </w:p>
    <w:p>
      <w:pPr>
        <w:pStyle w:val="ListBullet"/>
      </w:pPr>
      <w:r>
        <w:t>Exact points schedule tables by district/breed/year.</w:t>
      </w:r>
    </w:p>
    <w:p>
      <w:pPr>
        <w:pStyle w:val="ListBullet"/>
      </w:pPr>
      <w:r>
        <w:t>Exact title thresholds for GCH tiers (Bronze/Silver/Gold).</w:t>
      </w:r>
    </w:p>
    <w:p>
      <w:pPr>
        <w:pStyle w:val="ListBullet"/>
      </w:pPr>
      <w:r>
        <w:t>Exact fatigue tuning (accumulation, decay, max penalty).</w:t>
      </w:r>
    </w:p>
    <w:p>
      <w:pPr>
        <w:pStyle w:val="ListBullet"/>
      </w:pPr>
      <w:r>
        <w:t>Economic tuning: travel fee tiers, handler prices, kennel upkeep, food/training costs.</w:t>
      </w:r>
    </w:p>
    <w:p>
      <w:pPr>
        <w:pStyle w:val="ListBullet"/>
      </w:pPr>
      <w:r>
        <w:t>Breed standards data scope and ingestion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